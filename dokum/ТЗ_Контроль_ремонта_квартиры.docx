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B854A" w14:textId="77777777" w:rsidR="007E10CE" w:rsidRPr="007E10CE" w:rsidRDefault="007E10CE" w:rsidP="007E10CE">
      <w:pPr>
        <w:tabs>
          <w:tab w:val="num" w:pos="720"/>
        </w:tabs>
        <w:spacing w:after="0" w:line="240" w:lineRule="auto"/>
        <w:ind w:left="1080"/>
        <w:jc w:val="center"/>
        <w:textAlignment w:val="baseline"/>
        <w:rPr>
          <w:lang w:val="ru-RU"/>
        </w:rPr>
      </w:pPr>
      <w:r w:rsidRPr="007E10CE">
        <w:rPr>
          <w:lang w:val="ru-RU"/>
        </w:rPr>
        <w:t>Министерство образования и науки Кыргызской республики</w:t>
      </w:r>
    </w:p>
    <w:p w14:paraId="1B45676A" w14:textId="77777777" w:rsidR="007E10CE" w:rsidRPr="007E10CE" w:rsidRDefault="007E10CE" w:rsidP="007E10CE">
      <w:pPr>
        <w:tabs>
          <w:tab w:val="num" w:pos="720"/>
        </w:tabs>
        <w:spacing w:after="0" w:line="240" w:lineRule="auto"/>
        <w:ind w:left="1080"/>
        <w:jc w:val="center"/>
        <w:textAlignment w:val="baseline"/>
        <w:rPr>
          <w:lang w:val="ru-RU"/>
        </w:rPr>
      </w:pPr>
      <w:r w:rsidRPr="007E10CE">
        <w:rPr>
          <w:lang w:val="ru-RU"/>
        </w:rPr>
        <w:t>Кыргызский государственный университет им И. Раззакова</w:t>
      </w:r>
    </w:p>
    <w:p w14:paraId="509D06FA" w14:textId="77777777" w:rsidR="007E10CE" w:rsidRPr="007E10CE" w:rsidRDefault="007E10CE" w:rsidP="007E10CE">
      <w:pPr>
        <w:tabs>
          <w:tab w:val="num" w:pos="720"/>
        </w:tabs>
        <w:spacing w:after="0" w:line="240" w:lineRule="auto"/>
        <w:ind w:left="1080"/>
        <w:jc w:val="center"/>
        <w:textAlignment w:val="baseline"/>
        <w:rPr>
          <w:lang w:val="ru-RU"/>
        </w:rPr>
      </w:pPr>
    </w:p>
    <w:p w14:paraId="33218AE0" w14:textId="77777777" w:rsidR="007E10CE" w:rsidRPr="007E10CE" w:rsidRDefault="007E10CE" w:rsidP="007E10CE">
      <w:pPr>
        <w:tabs>
          <w:tab w:val="num" w:pos="720"/>
        </w:tabs>
        <w:spacing w:after="0" w:line="240" w:lineRule="auto"/>
        <w:ind w:left="1080"/>
        <w:jc w:val="center"/>
        <w:textAlignment w:val="baseline"/>
        <w:rPr>
          <w:lang w:val="ru-RU"/>
        </w:rPr>
      </w:pPr>
      <w:r w:rsidRPr="007E10CE">
        <w:rPr>
          <w:lang w:val="ru-RU"/>
        </w:rPr>
        <w:t>Институт информационных технологий</w:t>
      </w:r>
    </w:p>
    <w:p w14:paraId="28D975FD" w14:textId="77777777" w:rsidR="007E10CE" w:rsidRPr="007E10CE" w:rsidRDefault="007E10CE" w:rsidP="007E10CE">
      <w:pPr>
        <w:tabs>
          <w:tab w:val="num" w:pos="720"/>
        </w:tabs>
        <w:spacing w:after="0" w:line="240" w:lineRule="auto"/>
        <w:ind w:left="1080"/>
        <w:jc w:val="center"/>
        <w:textAlignment w:val="baseline"/>
        <w:rPr>
          <w:lang w:val="ru-RU"/>
        </w:rPr>
      </w:pPr>
      <w:r w:rsidRPr="007E10CE">
        <w:rPr>
          <w:lang w:val="ru-RU"/>
        </w:rPr>
        <w:t>Кафедра «Программное обеспечение компьютерных систем»</w:t>
      </w:r>
    </w:p>
    <w:p w14:paraId="399030BE" w14:textId="77777777" w:rsidR="007E10CE" w:rsidRPr="007E10CE" w:rsidRDefault="007E10CE" w:rsidP="007E10CE">
      <w:pPr>
        <w:tabs>
          <w:tab w:val="num" w:pos="720"/>
        </w:tabs>
        <w:spacing w:after="0" w:line="240" w:lineRule="auto"/>
        <w:ind w:left="1080"/>
        <w:jc w:val="center"/>
        <w:textAlignment w:val="baseline"/>
        <w:rPr>
          <w:lang w:val="ru-RU"/>
        </w:rPr>
      </w:pPr>
      <w:r w:rsidRPr="007E10CE">
        <w:rPr>
          <w:lang w:val="ru-RU"/>
        </w:rPr>
        <w:t>Направление: 710400 «Программная инженерия»</w:t>
      </w:r>
    </w:p>
    <w:p w14:paraId="6BAACDF3" w14:textId="77777777" w:rsidR="007E10CE" w:rsidRPr="007E10CE" w:rsidRDefault="007E10CE" w:rsidP="007E10CE">
      <w:pPr>
        <w:tabs>
          <w:tab w:val="num" w:pos="720"/>
        </w:tabs>
        <w:spacing w:after="0" w:line="240" w:lineRule="auto"/>
        <w:ind w:left="1080"/>
        <w:textAlignment w:val="baseline"/>
        <w:rPr>
          <w:lang w:val="ru-RU"/>
        </w:rPr>
      </w:pPr>
    </w:p>
    <w:p w14:paraId="12ABD6D2" w14:textId="77777777" w:rsidR="007E10CE" w:rsidRPr="007E10CE" w:rsidRDefault="007E10CE" w:rsidP="007E10CE">
      <w:pPr>
        <w:tabs>
          <w:tab w:val="num" w:pos="720"/>
        </w:tabs>
        <w:spacing w:after="0" w:line="240" w:lineRule="auto"/>
        <w:ind w:left="1080"/>
        <w:textAlignment w:val="baseline"/>
        <w:rPr>
          <w:lang w:val="ru-RU"/>
        </w:rPr>
      </w:pPr>
    </w:p>
    <w:p w14:paraId="655CED5C" w14:textId="1BD45E41" w:rsidR="007E10CE" w:rsidRDefault="007E10CE" w:rsidP="007E10CE">
      <w:pPr>
        <w:tabs>
          <w:tab w:val="num" w:pos="720"/>
        </w:tabs>
        <w:spacing w:after="0" w:line="240" w:lineRule="auto"/>
        <w:ind w:left="1080"/>
        <w:textAlignment w:val="baseline"/>
        <w:rPr>
          <w:lang w:val="ru-RU"/>
        </w:rPr>
      </w:pPr>
    </w:p>
    <w:p w14:paraId="3D30AA32" w14:textId="0EFE1E0D" w:rsidR="007E10CE" w:rsidRDefault="007E10CE" w:rsidP="007E10CE">
      <w:pPr>
        <w:tabs>
          <w:tab w:val="num" w:pos="720"/>
        </w:tabs>
        <w:spacing w:after="0" w:line="240" w:lineRule="auto"/>
        <w:ind w:left="1080"/>
        <w:textAlignment w:val="baseline"/>
        <w:rPr>
          <w:lang w:val="ru-RU"/>
        </w:rPr>
      </w:pPr>
    </w:p>
    <w:p w14:paraId="45D3A30D" w14:textId="77777777" w:rsidR="007E10CE" w:rsidRPr="007E10CE" w:rsidRDefault="007E10CE" w:rsidP="007E10CE">
      <w:pPr>
        <w:tabs>
          <w:tab w:val="num" w:pos="720"/>
        </w:tabs>
        <w:spacing w:after="0" w:line="240" w:lineRule="auto"/>
        <w:ind w:left="1080"/>
        <w:textAlignment w:val="baseline"/>
        <w:rPr>
          <w:lang w:val="ru-RU"/>
        </w:rPr>
      </w:pPr>
    </w:p>
    <w:p w14:paraId="390ACFAB" w14:textId="77777777" w:rsidR="007E10CE" w:rsidRPr="007E10CE" w:rsidRDefault="007E10CE" w:rsidP="007E10CE">
      <w:pPr>
        <w:tabs>
          <w:tab w:val="num" w:pos="720"/>
        </w:tabs>
        <w:spacing w:after="0" w:line="240" w:lineRule="auto"/>
        <w:ind w:left="1080"/>
        <w:textAlignment w:val="baseline"/>
        <w:rPr>
          <w:lang w:val="ru-RU"/>
        </w:rPr>
      </w:pPr>
    </w:p>
    <w:p w14:paraId="6ECDA684" w14:textId="77777777" w:rsidR="007E10CE" w:rsidRPr="007E10CE" w:rsidRDefault="007E10CE" w:rsidP="007E10CE">
      <w:pPr>
        <w:tabs>
          <w:tab w:val="num" w:pos="720"/>
        </w:tabs>
        <w:spacing w:after="0" w:line="240" w:lineRule="auto"/>
        <w:ind w:left="1080"/>
        <w:textAlignment w:val="baseline"/>
        <w:rPr>
          <w:lang w:val="ru-RU"/>
        </w:rPr>
      </w:pPr>
      <w:r w:rsidRPr="007E10CE">
        <w:rPr>
          <w:lang w:val="ru-RU"/>
        </w:rPr>
        <w:tab/>
      </w:r>
      <w:r w:rsidRPr="007E10CE">
        <w:rPr>
          <w:lang w:val="ru-RU"/>
        </w:rPr>
        <w:tab/>
      </w:r>
    </w:p>
    <w:p w14:paraId="6279F629" w14:textId="77777777" w:rsidR="007E10CE" w:rsidRPr="007E10CE" w:rsidRDefault="007E10CE" w:rsidP="007E10CE">
      <w:pPr>
        <w:tabs>
          <w:tab w:val="num" w:pos="720"/>
        </w:tabs>
        <w:spacing w:after="0" w:line="240" w:lineRule="auto"/>
        <w:ind w:left="1080"/>
        <w:textAlignment w:val="baseline"/>
        <w:rPr>
          <w:lang w:val="ru-RU"/>
        </w:rPr>
      </w:pPr>
    </w:p>
    <w:p w14:paraId="7BE5656C" w14:textId="77777777" w:rsidR="007E10CE" w:rsidRPr="007E10CE" w:rsidRDefault="007E10CE" w:rsidP="007E10CE">
      <w:pPr>
        <w:tabs>
          <w:tab w:val="num" w:pos="720"/>
        </w:tabs>
        <w:spacing w:after="0" w:line="240" w:lineRule="auto"/>
        <w:ind w:left="1080"/>
        <w:textAlignment w:val="baseline"/>
        <w:rPr>
          <w:lang w:val="ru-RU"/>
        </w:rPr>
      </w:pPr>
    </w:p>
    <w:p w14:paraId="2A70DAF8" w14:textId="77777777" w:rsidR="007E10CE" w:rsidRPr="007E10CE" w:rsidRDefault="007E10CE" w:rsidP="007E10CE">
      <w:pPr>
        <w:tabs>
          <w:tab w:val="num" w:pos="720"/>
        </w:tabs>
        <w:spacing w:after="0" w:line="240" w:lineRule="auto"/>
        <w:ind w:left="1080"/>
        <w:textAlignment w:val="baseline"/>
        <w:rPr>
          <w:lang w:val="ru-RU"/>
        </w:rPr>
      </w:pPr>
      <w:r w:rsidRPr="007E10CE">
        <w:rPr>
          <w:lang w:val="ru-RU"/>
        </w:rPr>
        <w:tab/>
      </w:r>
      <w:r w:rsidRPr="007E10CE">
        <w:rPr>
          <w:lang w:val="ru-RU"/>
        </w:rPr>
        <w:tab/>
      </w:r>
    </w:p>
    <w:p w14:paraId="468D23F3" w14:textId="77777777" w:rsidR="007E10CE" w:rsidRPr="007E10CE" w:rsidRDefault="007E10CE" w:rsidP="007E10CE">
      <w:pPr>
        <w:tabs>
          <w:tab w:val="num" w:pos="720"/>
        </w:tabs>
        <w:spacing w:after="0" w:line="240" w:lineRule="auto"/>
        <w:ind w:left="1080"/>
        <w:jc w:val="center"/>
        <w:textAlignment w:val="baseline"/>
        <w:rPr>
          <w:sz w:val="44"/>
          <w:szCs w:val="44"/>
          <w:lang w:val="ru-RU"/>
        </w:rPr>
      </w:pPr>
      <w:r w:rsidRPr="007E10CE">
        <w:rPr>
          <w:sz w:val="44"/>
          <w:szCs w:val="44"/>
          <w:lang w:val="ru-RU"/>
        </w:rPr>
        <w:t>Техническое задание</w:t>
      </w:r>
    </w:p>
    <w:p w14:paraId="2FA90289" w14:textId="77777777" w:rsidR="007E10CE" w:rsidRPr="007E10CE" w:rsidRDefault="007E10CE" w:rsidP="007E10CE">
      <w:pPr>
        <w:tabs>
          <w:tab w:val="num" w:pos="720"/>
        </w:tabs>
        <w:spacing w:after="0" w:line="240" w:lineRule="auto"/>
        <w:ind w:left="1080"/>
        <w:jc w:val="center"/>
        <w:textAlignment w:val="baseline"/>
        <w:rPr>
          <w:lang w:val="ru-RU"/>
        </w:rPr>
      </w:pPr>
      <w:r w:rsidRPr="007E10CE">
        <w:rPr>
          <w:lang w:val="ru-RU"/>
        </w:rPr>
        <w:t>По предмету: «Технология командной разработки программного обеспечения»</w:t>
      </w:r>
    </w:p>
    <w:p w14:paraId="01D312C5" w14:textId="155308F7" w:rsidR="007E10CE" w:rsidRPr="007E10CE" w:rsidRDefault="007E10CE" w:rsidP="007E10CE">
      <w:pPr>
        <w:tabs>
          <w:tab w:val="num" w:pos="720"/>
        </w:tabs>
        <w:spacing w:after="0" w:line="240" w:lineRule="auto"/>
        <w:ind w:left="1080"/>
        <w:jc w:val="center"/>
        <w:textAlignment w:val="baseline"/>
        <w:rPr>
          <w:lang w:val="ru-RU"/>
        </w:rPr>
      </w:pPr>
      <w:r w:rsidRPr="007E10CE">
        <w:rPr>
          <w:lang w:val="ru-RU"/>
        </w:rPr>
        <w:t>Тема: «</w:t>
      </w:r>
      <w:r w:rsidR="00782A35">
        <w:rPr>
          <w:lang w:val="ru-RU"/>
        </w:rPr>
        <w:t>Контроль ремонта квартир</w:t>
      </w:r>
      <w:r w:rsidRPr="007E10CE">
        <w:rPr>
          <w:lang w:val="ru-RU"/>
        </w:rPr>
        <w:t>»</w:t>
      </w:r>
    </w:p>
    <w:p w14:paraId="1983D09B" w14:textId="77777777" w:rsidR="007E10CE" w:rsidRPr="007E10CE" w:rsidRDefault="007E10CE" w:rsidP="007E10CE">
      <w:pPr>
        <w:tabs>
          <w:tab w:val="num" w:pos="720"/>
        </w:tabs>
        <w:spacing w:after="0" w:line="240" w:lineRule="auto"/>
        <w:ind w:left="1080"/>
        <w:jc w:val="center"/>
        <w:textAlignment w:val="baseline"/>
        <w:rPr>
          <w:lang w:val="ru-RU"/>
        </w:rPr>
      </w:pPr>
    </w:p>
    <w:p w14:paraId="70E69742" w14:textId="77777777" w:rsidR="007E10CE" w:rsidRPr="007E10CE" w:rsidRDefault="007E10CE" w:rsidP="007E10CE">
      <w:pPr>
        <w:tabs>
          <w:tab w:val="num" w:pos="720"/>
        </w:tabs>
        <w:spacing w:after="0" w:line="240" w:lineRule="auto"/>
        <w:ind w:left="1080"/>
        <w:textAlignment w:val="baseline"/>
        <w:rPr>
          <w:lang w:val="ru-RU"/>
        </w:rPr>
      </w:pPr>
    </w:p>
    <w:p w14:paraId="5945C4B9" w14:textId="63230AC1" w:rsidR="007E10CE" w:rsidRDefault="007E10CE" w:rsidP="007E10CE">
      <w:pPr>
        <w:tabs>
          <w:tab w:val="num" w:pos="720"/>
        </w:tabs>
        <w:spacing w:after="0" w:line="240" w:lineRule="auto"/>
        <w:ind w:left="1080"/>
        <w:textAlignment w:val="baseline"/>
        <w:rPr>
          <w:lang w:val="ru-RU"/>
        </w:rPr>
      </w:pPr>
    </w:p>
    <w:p w14:paraId="52607091" w14:textId="58CB5E70" w:rsidR="007E10CE" w:rsidRDefault="007E10CE" w:rsidP="007E10CE">
      <w:pPr>
        <w:tabs>
          <w:tab w:val="num" w:pos="720"/>
        </w:tabs>
        <w:spacing w:after="0" w:line="240" w:lineRule="auto"/>
        <w:ind w:left="1080"/>
        <w:textAlignment w:val="baseline"/>
        <w:rPr>
          <w:lang w:val="ru-RU"/>
        </w:rPr>
      </w:pPr>
    </w:p>
    <w:p w14:paraId="0CF2E0E2" w14:textId="5CA9EAAF" w:rsidR="007E10CE" w:rsidRDefault="007E10CE" w:rsidP="007E10CE">
      <w:pPr>
        <w:tabs>
          <w:tab w:val="num" w:pos="720"/>
        </w:tabs>
        <w:spacing w:after="0" w:line="240" w:lineRule="auto"/>
        <w:ind w:left="1080"/>
        <w:textAlignment w:val="baseline"/>
        <w:rPr>
          <w:lang w:val="ru-RU"/>
        </w:rPr>
      </w:pPr>
    </w:p>
    <w:p w14:paraId="7D9D1855" w14:textId="77777777" w:rsidR="007E10CE" w:rsidRPr="007E10CE" w:rsidRDefault="007E10CE" w:rsidP="007E10CE">
      <w:pPr>
        <w:tabs>
          <w:tab w:val="num" w:pos="720"/>
        </w:tabs>
        <w:spacing w:after="0" w:line="240" w:lineRule="auto"/>
        <w:ind w:left="1080"/>
        <w:textAlignment w:val="baseline"/>
        <w:rPr>
          <w:lang w:val="ru-RU"/>
        </w:rPr>
      </w:pPr>
    </w:p>
    <w:p w14:paraId="6498CFE3" w14:textId="77777777" w:rsidR="007E10CE" w:rsidRPr="007E10CE" w:rsidRDefault="007E10CE" w:rsidP="007E10CE">
      <w:pPr>
        <w:tabs>
          <w:tab w:val="num" w:pos="720"/>
        </w:tabs>
        <w:spacing w:after="0" w:line="240" w:lineRule="auto"/>
        <w:ind w:left="1080"/>
        <w:textAlignment w:val="baseline"/>
        <w:rPr>
          <w:lang w:val="ru-RU"/>
        </w:rPr>
      </w:pPr>
    </w:p>
    <w:p w14:paraId="556C19C5" w14:textId="77777777" w:rsidR="007E10CE" w:rsidRPr="007E10CE" w:rsidRDefault="007E10CE" w:rsidP="007E10CE">
      <w:pPr>
        <w:tabs>
          <w:tab w:val="num" w:pos="720"/>
        </w:tabs>
        <w:spacing w:after="0" w:line="240" w:lineRule="auto"/>
        <w:ind w:left="1080"/>
        <w:textAlignment w:val="baseline"/>
        <w:rPr>
          <w:lang w:val="ru-RU"/>
        </w:rPr>
      </w:pPr>
    </w:p>
    <w:p w14:paraId="2F258065" w14:textId="77777777" w:rsidR="007E10CE" w:rsidRPr="007E10CE" w:rsidRDefault="007E10CE" w:rsidP="007E10CE">
      <w:pPr>
        <w:tabs>
          <w:tab w:val="num" w:pos="720"/>
        </w:tabs>
        <w:spacing w:after="0" w:line="240" w:lineRule="auto"/>
        <w:ind w:left="1080"/>
        <w:textAlignment w:val="baseline"/>
        <w:rPr>
          <w:lang w:val="ru-RU"/>
        </w:rPr>
      </w:pPr>
    </w:p>
    <w:p w14:paraId="4CBB76C3" w14:textId="77777777" w:rsidR="007E10CE" w:rsidRPr="007E10CE" w:rsidRDefault="007E10CE" w:rsidP="007E10CE">
      <w:pPr>
        <w:tabs>
          <w:tab w:val="num" w:pos="720"/>
        </w:tabs>
        <w:spacing w:after="0" w:line="240" w:lineRule="auto"/>
        <w:ind w:left="1080"/>
        <w:textAlignment w:val="baseline"/>
        <w:rPr>
          <w:lang w:val="ru-RU"/>
        </w:rPr>
      </w:pPr>
    </w:p>
    <w:p w14:paraId="4EC7E909" w14:textId="77777777" w:rsidR="007E10CE" w:rsidRPr="007E10CE" w:rsidRDefault="007E10CE" w:rsidP="007E10CE">
      <w:pPr>
        <w:tabs>
          <w:tab w:val="num" w:pos="720"/>
        </w:tabs>
        <w:spacing w:after="0" w:line="240" w:lineRule="auto"/>
        <w:ind w:left="1080"/>
        <w:textAlignment w:val="baseline"/>
        <w:rPr>
          <w:lang w:val="ru-RU"/>
        </w:rPr>
      </w:pPr>
    </w:p>
    <w:p w14:paraId="6643E212" w14:textId="77777777" w:rsidR="007E10CE" w:rsidRPr="007E10CE" w:rsidRDefault="007E10CE" w:rsidP="007E10CE">
      <w:pPr>
        <w:tabs>
          <w:tab w:val="num" w:pos="720"/>
        </w:tabs>
        <w:spacing w:after="0" w:line="240" w:lineRule="auto"/>
        <w:ind w:left="1080"/>
        <w:textAlignment w:val="baseline"/>
        <w:rPr>
          <w:lang w:val="ru-RU"/>
        </w:rPr>
      </w:pPr>
    </w:p>
    <w:p w14:paraId="5544CAA4" w14:textId="77777777" w:rsidR="007E10CE" w:rsidRPr="007E10CE" w:rsidRDefault="007E10CE" w:rsidP="007E10CE">
      <w:pPr>
        <w:tabs>
          <w:tab w:val="num" w:pos="720"/>
        </w:tabs>
        <w:spacing w:after="0" w:line="240" w:lineRule="auto"/>
        <w:ind w:left="1080"/>
        <w:textAlignment w:val="baseline"/>
        <w:rPr>
          <w:lang w:val="ru-RU"/>
        </w:rPr>
      </w:pPr>
    </w:p>
    <w:p w14:paraId="4B1EEA51" w14:textId="77777777" w:rsidR="007E10CE" w:rsidRPr="007E10CE" w:rsidRDefault="007E10CE" w:rsidP="007E10CE">
      <w:pPr>
        <w:tabs>
          <w:tab w:val="num" w:pos="720"/>
        </w:tabs>
        <w:spacing w:after="0" w:line="240" w:lineRule="auto"/>
        <w:ind w:left="1080"/>
        <w:jc w:val="right"/>
        <w:textAlignment w:val="baseline"/>
        <w:rPr>
          <w:lang w:val="ru-RU"/>
        </w:rPr>
      </w:pPr>
    </w:p>
    <w:p w14:paraId="31DFA1AC" w14:textId="4C3EF509" w:rsidR="007E10CE" w:rsidRDefault="007E10CE" w:rsidP="007E10CE">
      <w:pPr>
        <w:tabs>
          <w:tab w:val="num" w:pos="720"/>
        </w:tabs>
        <w:spacing w:after="0" w:line="240" w:lineRule="auto"/>
        <w:ind w:left="1080"/>
        <w:jc w:val="right"/>
        <w:textAlignment w:val="baseline"/>
        <w:rPr>
          <w:lang w:val="ru-RU"/>
        </w:rPr>
      </w:pPr>
      <w:r w:rsidRPr="007E10CE">
        <w:rPr>
          <w:lang w:val="ru-RU"/>
        </w:rPr>
        <w:t xml:space="preserve">                     Выполнили:</w:t>
      </w:r>
      <w:r w:rsidRPr="007E10CE">
        <w:rPr>
          <w:lang w:val="ru-RU"/>
        </w:rPr>
        <w:tab/>
      </w:r>
      <w:r>
        <w:rPr>
          <w:lang w:val="ru-RU"/>
        </w:rPr>
        <w:t xml:space="preserve"> </w:t>
      </w:r>
      <w:r w:rsidRPr="007E10CE">
        <w:rPr>
          <w:lang w:val="ru-RU"/>
        </w:rPr>
        <w:t>студенты группы: ПИ(б)-2–24</w:t>
      </w:r>
    </w:p>
    <w:p w14:paraId="0CBAE5A3" w14:textId="3CFA0A2E" w:rsidR="007E10CE" w:rsidRPr="007E10CE" w:rsidRDefault="007E10CE" w:rsidP="007E10CE">
      <w:pPr>
        <w:tabs>
          <w:tab w:val="num" w:pos="720"/>
        </w:tabs>
        <w:spacing w:after="0" w:line="240" w:lineRule="auto"/>
        <w:ind w:left="1080"/>
        <w:jc w:val="right"/>
        <w:textAlignment w:val="baseline"/>
        <w:rPr>
          <w:lang w:val="ru-RU"/>
        </w:rPr>
      </w:pPr>
      <w:r w:rsidRPr="007E10CE">
        <w:rPr>
          <w:lang w:val="ru-RU"/>
        </w:rPr>
        <w:tab/>
        <w:t xml:space="preserve">                                                                    </w:t>
      </w:r>
      <w:r>
        <w:rPr>
          <w:lang w:val="ru-RU"/>
        </w:rPr>
        <w:t xml:space="preserve">Байзаков Ислам, </w:t>
      </w:r>
      <w:r>
        <w:rPr>
          <w:lang w:val="ru-RU"/>
        </w:rPr>
        <w:br/>
        <w:t xml:space="preserve">Муратбеков Абдулазис, </w:t>
      </w:r>
      <w:r>
        <w:rPr>
          <w:lang w:val="ru-RU"/>
        </w:rPr>
        <w:br/>
        <w:t>Имамидинов Бекзат</w:t>
      </w:r>
    </w:p>
    <w:p w14:paraId="7908597B" w14:textId="77777777" w:rsidR="007E10CE" w:rsidRPr="007E10CE" w:rsidRDefault="007E10CE" w:rsidP="007E10CE">
      <w:pPr>
        <w:tabs>
          <w:tab w:val="num" w:pos="720"/>
        </w:tabs>
        <w:spacing w:after="0" w:line="240" w:lineRule="auto"/>
        <w:ind w:left="1080"/>
        <w:jc w:val="right"/>
        <w:textAlignment w:val="baseline"/>
        <w:rPr>
          <w:lang w:val="ru-RU"/>
        </w:rPr>
      </w:pPr>
      <w:r w:rsidRPr="007E10CE">
        <w:rPr>
          <w:lang w:val="ru-RU"/>
        </w:rPr>
        <w:t>Проверила: Сабаева К. К.</w:t>
      </w:r>
      <w:r w:rsidRPr="007E10CE">
        <w:rPr>
          <w:lang w:val="ru-RU"/>
        </w:rPr>
        <w:tab/>
        <w:t xml:space="preserve">      </w:t>
      </w:r>
    </w:p>
    <w:p w14:paraId="505DB786" w14:textId="77777777" w:rsidR="007E10CE" w:rsidRPr="007E10CE" w:rsidRDefault="007E10CE" w:rsidP="007E10CE">
      <w:pPr>
        <w:tabs>
          <w:tab w:val="num" w:pos="720"/>
        </w:tabs>
        <w:spacing w:after="0" w:line="240" w:lineRule="auto"/>
        <w:ind w:left="1080"/>
        <w:textAlignment w:val="baseline"/>
        <w:rPr>
          <w:lang w:val="ru-RU"/>
        </w:rPr>
      </w:pPr>
    </w:p>
    <w:p w14:paraId="365662A0" w14:textId="0EBB7024" w:rsidR="007E10CE" w:rsidRDefault="007E10CE" w:rsidP="007E10CE">
      <w:pPr>
        <w:tabs>
          <w:tab w:val="num" w:pos="720"/>
        </w:tabs>
        <w:spacing w:after="0" w:line="240" w:lineRule="auto"/>
        <w:ind w:left="1080"/>
        <w:textAlignment w:val="baseline"/>
        <w:rPr>
          <w:lang w:val="ru-RU"/>
        </w:rPr>
      </w:pPr>
    </w:p>
    <w:p w14:paraId="47C9C0E9" w14:textId="21FA8E74" w:rsidR="007E10CE" w:rsidRDefault="007E10CE" w:rsidP="007E10CE">
      <w:pPr>
        <w:tabs>
          <w:tab w:val="num" w:pos="720"/>
        </w:tabs>
        <w:spacing w:after="0" w:line="240" w:lineRule="auto"/>
        <w:ind w:left="1080"/>
        <w:textAlignment w:val="baseline"/>
        <w:rPr>
          <w:lang w:val="ru-RU"/>
        </w:rPr>
      </w:pPr>
    </w:p>
    <w:p w14:paraId="2437A985" w14:textId="066F21B2" w:rsidR="007E10CE" w:rsidRDefault="007E10CE" w:rsidP="007E10CE">
      <w:pPr>
        <w:tabs>
          <w:tab w:val="num" w:pos="720"/>
        </w:tabs>
        <w:spacing w:after="0" w:line="240" w:lineRule="auto"/>
        <w:ind w:left="1080"/>
        <w:textAlignment w:val="baseline"/>
        <w:rPr>
          <w:lang w:val="ru-RU"/>
        </w:rPr>
      </w:pPr>
    </w:p>
    <w:p w14:paraId="706C5CFD" w14:textId="08384003" w:rsidR="007E10CE" w:rsidRDefault="007E10CE" w:rsidP="007E10CE">
      <w:pPr>
        <w:tabs>
          <w:tab w:val="num" w:pos="720"/>
        </w:tabs>
        <w:spacing w:after="0" w:line="240" w:lineRule="auto"/>
        <w:ind w:left="1080"/>
        <w:textAlignment w:val="baseline"/>
        <w:rPr>
          <w:lang w:val="ru-RU"/>
        </w:rPr>
      </w:pPr>
    </w:p>
    <w:p w14:paraId="70FC6E5B" w14:textId="1F228CE6" w:rsidR="007E10CE" w:rsidRDefault="007E10CE" w:rsidP="007E10CE">
      <w:pPr>
        <w:tabs>
          <w:tab w:val="num" w:pos="720"/>
        </w:tabs>
        <w:spacing w:after="0" w:line="240" w:lineRule="auto"/>
        <w:ind w:left="1080"/>
        <w:textAlignment w:val="baseline"/>
        <w:rPr>
          <w:lang w:val="ru-RU"/>
        </w:rPr>
      </w:pPr>
    </w:p>
    <w:p w14:paraId="0B842681" w14:textId="67C5D942" w:rsidR="007E10CE" w:rsidRDefault="007E10CE" w:rsidP="007E10CE">
      <w:pPr>
        <w:tabs>
          <w:tab w:val="num" w:pos="720"/>
        </w:tabs>
        <w:spacing w:after="0" w:line="240" w:lineRule="auto"/>
        <w:ind w:left="1080"/>
        <w:textAlignment w:val="baseline"/>
        <w:rPr>
          <w:lang w:val="ru-RU"/>
        </w:rPr>
      </w:pPr>
    </w:p>
    <w:p w14:paraId="2C2CB43C" w14:textId="4A0B33EB" w:rsidR="007E10CE" w:rsidRDefault="007E10CE" w:rsidP="007E10CE">
      <w:pPr>
        <w:tabs>
          <w:tab w:val="num" w:pos="720"/>
        </w:tabs>
        <w:spacing w:after="0" w:line="240" w:lineRule="auto"/>
        <w:ind w:left="1080"/>
        <w:textAlignment w:val="baseline"/>
        <w:rPr>
          <w:lang w:val="ru-RU"/>
        </w:rPr>
      </w:pPr>
    </w:p>
    <w:p w14:paraId="2AD39B35" w14:textId="12F61C1E" w:rsidR="007E10CE" w:rsidRDefault="007E10CE" w:rsidP="007E10CE">
      <w:pPr>
        <w:tabs>
          <w:tab w:val="num" w:pos="720"/>
        </w:tabs>
        <w:spacing w:after="0" w:line="240" w:lineRule="auto"/>
        <w:ind w:left="1080"/>
        <w:textAlignment w:val="baseline"/>
        <w:rPr>
          <w:lang w:val="ru-RU"/>
        </w:rPr>
      </w:pPr>
    </w:p>
    <w:p w14:paraId="06A178E7" w14:textId="7BA7ECC3" w:rsidR="007E10CE" w:rsidRDefault="007E10CE" w:rsidP="007E10CE">
      <w:pPr>
        <w:tabs>
          <w:tab w:val="num" w:pos="720"/>
        </w:tabs>
        <w:spacing w:after="0" w:line="240" w:lineRule="auto"/>
        <w:ind w:left="1080"/>
        <w:textAlignment w:val="baseline"/>
        <w:rPr>
          <w:lang w:val="ru-RU"/>
        </w:rPr>
      </w:pPr>
    </w:p>
    <w:p w14:paraId="7432F38A" w14:textId="77777777" w:rsidR="007E10CE" w:rsidRPr="007E10CE" w:rsidRDefault="007E10CE" w:rsidP="007E10CE">
      <w:pPr>
        <w:tabs>
          <w:tab w:val="num" w:pos="720"/>
        </w:tabs>
        <w:spacing w:after="0" w:line="240" w:lineRule="auto"/>
        <w:ind w:left="1080"/>
        <w:textAlignment w:val="baseline"/>
        <w:rPr>
          <w:lang w:val="ru-RU"/>
        </w:rPr>
      </w:pPr>
    </w:p>
    <w:p w14:paraId="2B1270E3" w14:textId="77777777" w:rsidR="007E10CE" w:rsidRPr="007E10CE" w:rsidRDefault="007E10CE" w:rsidP="007E10CE">
      <w:pPr>
        <w:tabs>
          <w:tab w:val="num" w:pos="720"/>
        </w:tabs>
        <w:spacing w:after="0" w:line="240" w:lineRule="auto"/>
        <w:ind w:left="1080"/>
        <w:textAlignment w:val="baseline"/>
        <w:rPr>
          <w:lang w:val="ru-RU"/>
        </w:rPr>
      </w:pPr>
    </w:p>
    <w:p w14:paraId="7D81895B" w14:textId="77777777" w:rsidR="007E10CE" w:rsidRPr="007E10CE" w:rsidRDefault="007E10CE" w:rsidP="007E10CE">
      <w:pPr>
        <w:tabs>
          <w:tab w:val="num" w:pos="720"/>
        </w:tabs>
        <w:spacing w:after="0" w:line="240" w:lineRule="auto"/>
        <w:ind w:left="1080"/>
        <w:textAlignment w:val="baseline"/>
        <w:rPr>
          <w:lang w:val="ru-RU"/>
        </w:rPr>
      </w:pPr>
    </w:p>
    <w:p w14:paraId="6D7F608A" w14:textId="77777777" w:rsidR="007E10CE" w:rsidRPr="007E10CE" w:rsidRDefault="007E10CE" w:rsidP="007E10CE">
      <w:pPr>
        <w:tabs>
          <w:tab w:val="num" w:pos="720"/>
        </w:tabs>
        <w:spacing w:after="0" w:line="240" w:lineRule="auto"/>
        <w:ind w:left="1080"/>
        <w:textAlignment w:val="baseline"/>
        <w:rPr>
          <w:lang w:val="ru-RU"/>
        </w:rPr>
      </w:pPr>
    </w:p>
    <w:p w14:paraId="38E60C1E" w14:textId="4AA79155" w:rsidR="007E10CE" w:rsidRPr="007E10CE" w:rsidRDefault="007E10CE" w:rsidP="007E10CE">
      <w:pPr>
        <w:tabs>
          <w:tab w:val="num" w:pos="720"/>
        </w:tabs>
        <w:spacing w:after="0" w:line="240" w:lineRule="auto"/>
        <w:ind w:left="1080"/>
        <w:jc w:val="center"/>
        <w:textAlignment w:val="baseline"/>
        <w:rPr>
          <w:lang w:val="ru-RU"/>
        </w:rPr>
      </w:pPr>
      <w:r w:rsidRPr="007E10CE">
        <w:rPr>
          <w:lang w:val="ru-RU"/>
        </w:rPr>
        <w:t>Бишкек – 2026 г</w:t>
      </w:r>
    </w:p>
    <w:p w14:paraId="775E323B" w14:textId="77777777" w:rsidR="007E10CE" w:rsidRPr="007E10CE" w:rsidRDefault="007E10CE" w:rsidP="007E10CE">
      <w:pPr>
        <w:tabs>
          <w:tab w:val="num" w:pos="720"/>
        </w:tabs>
        <w:spacing w:after="0" w:line="240" w:lineRule="auto"/>
        <w:ind w:left="1080"/>
        <w:textAlignment w:val="baseline"/>
        <w:rPr>
          <w:lang w:val="ru-RU"/>
        </w:rPr>
      </w:pPr>
    </w:p>
    <w:p w14:paraId="3F1CB955" w14:textId="781E2E60" w:rsidR="007E10CE" w:rsidRPr="007E10CE" w:rsidRDefault="007E10CE" w:rsidP="00AE1CCD">
      <w:pPr>
        <w:numPr>
          <w:ilvl w:val="0"/>
          <w:numId w:val="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lastRenderedPageBreak/>
        <w:t>ВВЕДЕНИЕ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4BFED2DF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1.1. Наименование разработки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09EC930D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Полное наименование программного продукта: «Адаптивное вебприложение “Контроль ремонта квартиры”».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Краткое наименование: «Контроль ремонта квартиры». </w:t>
      </w:r>
    </w:p>
    <w:p w14:paraId="53D20BA0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1.2. Область применения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3C14D1EA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Программное обеспечение предназначено для совместного управления ремонтом квартиры и автоматизации контроля: </w:t>
      </w:r>
    </w:p>
    <w:p w14:paraId="05C5E137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• сроков выполнения работ;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этапов ремонта;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задач исполнителей;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сметы и расходов;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согласований;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качества выполненных работ;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фотоотчётов;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замечаний;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уведомлений;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итоговых результатов ремонта. </w:t>
      </w:r>
    </w:p>
    <w:p w14:paraId="135DC157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В системе предусматривается взаимодействие трёх категорий пользователей: заказчика, прораба и исполнителей. </w:t>
      </w:r>
    </w:p>
    <w:p w14:paraId="0ECEEF97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1.3. Краткая характеристика объекта автоматизации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33CA242F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Объектом автоматизации является процесс организации и контроля ремонта квартиры. </w:t>
      </w:r>
    </w:p>
    <w:p w14:paraId="6CDAFEFB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Заказчик контролирует сроки, бюджет, расходы и качество выполнения работ. </w:t>
      </w:r>
    </w:p>
    <w:p w14:paraId="2874D035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Прораб планирует ремонт, управляет этапами и задачами, формирует смету, назначает исполнителей и предоставляет отчётность. </w:t>
      </w:r>
    </w:p>
    <w:p w14:paraId="24643FD2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Исполнители получают назначенные задачи, выполняют работы и публикуют результаты. </w:t>
      </w:r>
    </w:p>
    <w:p w14:paraId="34F12877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1.4. Границы первой версии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22AA3A85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Первая версия программного продукта должна включать: </w:t>
      </w:r>
    </w:p>
    <w:p w14:paraId="7793B942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• проекты;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участников проекта;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этапы ремонта;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задачи;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смету;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согласования;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расходы;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фотоотчёты;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замечания;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• уведомления;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итоговый отчёт. </w:t>
      </w:r>
    </w:p>
    <w:p w14:paraId="79371AF9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Язык интерфейса — русский.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Денежная единица — кыргызский сом.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Даты и сроки отображаются с учётом часового пояса Бишкека. </w:t>
      </w:r>
    </w:p>
    <w:p w14:paraId="5212C85A" w14:textId="77777777" w:rsidR="007E10CE" w:rsidRPr="007E10CE" w:rsidRDefault="007E10CE" w:rsidP="00AE1CCD">
      <w:pPr>
        <w:numPr>
          <w:ilvl w:val="0"/>
          <w:numId w:val="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ОСНОВАНИЯ ДЛЯ РАЗРАБОТКИ </w:t>
      </w:r>
    </w:p>
    <w:p w14:paraId="359D1550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2.1. Основание для разработки </w:t>
      </w:r>
    </w:p>
    <w:p w14:paraId="66477820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Основанием для разработки является необходимость создания единой информационной системы для совместного управления ремонтом квартиры и контроля выполнения работ, бюджета и качества. </w:t>
      </w:r>
    </w:p>
    <w:p w14:paraId="5ED84A33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2.2. Наименование разработки </w:t>
      </w:r>
    </w:p>
    <w:p w14:paraId="2AA379EB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«Контроль ремонта квартиры». </w:t>
      </w:r>
    </w:p>
    <w:p w14:paraId="5C88FBB8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2.3. Версия разрабатываемого продукта </w:t>
      </w:r>
    </w:p>
    <w:p w14:paraId="0E2DA966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Версия 1.0. </w:t>
      </w:r>
    </w:p>
    <w:p w14:paraId="08C86295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2.4. Дата разработки технического задания </w:t>
      </w:r>
    </w:p>
    <w:p w14:paraId="0A7AAE45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28 сентября 2026 года. </w:t>
      </w:r>
    </w:p>
    <w:p w14:paraId="1F7C5320" w14:textId="77777777" w:rsidR="007E10CE" w:rsidRPr="007E10CE" w:rsidRDefault="007E10CE" w:rsidP="00AE1CCD">
      <w:pPr>
        <w:numPr>
          <w:ilvl w:val="0"/>
          <w:numId w:val="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НАЗНАЧЕНИЕ РАЗРАБОТКИ </w:t>
      </w:r>
    </w:p>
    <w:p w14:paraId="7F8DC617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3.1. Функциональное назначение </w:t>
      </w:r>
    </w:p>
    <w:p w14:paraId="7CF56DE4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Программное обеспечение предназначено для: </w:t>
      </w:r>
    </w:p>
    <w:p w14:paraId="6E85C8AC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• создания и ведения проектов ремонта;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управления участниками проекта;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планирования этапов и задач;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назначения исполнителей;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формирования и согласования сметы;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контроля расходов;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проведения приёмки выполненных работ;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ведения замечаний;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публикации фотоотчётов;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обмена комментариями;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уведомления пользователей;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ведения истории изменений;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формирования итоговых PDFотчётов. </w:t>
      </w:r>
    </w:p>
    <w:p w14:paraId="1D7070A3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3.2. Эксплуатационное назначение </w:t>
      </w:r>
    </w:p>
    <w:p w14:paraId="7D9DE452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Система предназначена для совместной работы заказчика, прораба и исполнителей. </w:t>
      </w:r>
    </w:p>
    <w:p w14:paraId="2D4D0617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В рамках одного проекта предусматриваются один заказчик, один прораб и любое количество исполнителей. </w:t>
      </w:r>
    </w:p>
    <w:p w14:paraId="7EEF7432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Один пользователь может иметь только одну роль в конкретном проекте. В различных проектах один и тот же пользователь может иметь разные роли. </w:t>
      </w:r>
    </w:p>
    <w:p w14:paraId="4349AC2F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Доступ к чужим проектам и связанным с ними файлам должен быть запрещён. </w:t>
      </w:r>
    </w:p>
    <w:p w14:paraId="7C5F5106" w14:textId="77777777" w:rsidR="007E10CE" w:rsidRPr="007E10CE" w:rsidRDefault="007E10CE" w:rsidP="00AE1CCD">
      <w:pPr>
        <w:numPr>
          <w:ilvl w:val="0"/>
          <w:numId w:val="1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ТРЕБОВАНИЯ К ПРОГРАММЕ </w:t>
      </w:r>
    </w:p>
    <w:p w14:paraId="6FB45E18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4.1. Требования к функциональным характеристикам </w:t>
      </w:r>
    </w:p>
    <w:p w14:paraId="758AB5ED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4.1.1. Роли и права доступа </w:t>
      </w:r>
    </w:p>
    <w:p w14:paraId="65724500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Заказчик должен иметь возможность: </w:t>
      </w:r>
    </w:p>
    <w:p w14:paraId="6BCDED3C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• создавать проекты;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задавать лимит бюджета;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управлять участниками;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утверждать смету;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утверждать изменения сметы;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подтверждать расходы;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принимать этапы;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завершать проект. </w:t>
      </w:r>
    </w:p>
    <w:p w14:paraId="561307A3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Прораб должен иметь возможность: </w:t>
      </w:r>
    </w:p>
    <w:p w14:paraId="3318E756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• вести этапы;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создавать и изменять задачи;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управлять сметой;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назначать исполнителей;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предлагать изменения;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подавать расходы;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предоставлять отчёты. </w:t>
      </w:r>
    </w:p>
    <w:p w14:paraId="5D6F9007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Прораб видит весь проект, однако не может утверждать собственные заявки. </w:t>
      </w:r>
    </w:p>
    <w:p w14:paraId="1BF548D1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Исполнитель должен иметь возможность: </w:t>
      </w:r>
    </w:p>
    <w:p w14:paraId="2BF73F76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• просматривать общие сведения о проекте;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просматривать назначенные ему задачи;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прикладывать отчёты;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отвечать на замечания. </w:t>
      </w:r>
    </w:p>
    <w:p w14:paraId="474A5AEC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Исполнитель не должен иметь доступа к смете и финансовым расходам. </w:t>
      </w:r>
    </w:p>
    <w:p w14:paraId="0A8EED66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Прораб должен принять приглашение до запуска работ. </w:t>
      </w:r>
    </w:p>
    <w:p w14:paraId="2836177B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4.2. Основной сценарий работы </w:t>
      </w:r>
    </w:p>
    <w:p w14:paraId="3E2F90B7" w14:textId="77777777" w:rsidR="007E10CE" w:rsidRPr="007E10CE" w:rsidRDefault="007E10CE" w:rsidP="00AE1CCD">
      <w:pPr>
        <w:numPr>
          <w:ilvl w:val="0"/>
          <w:numId w:val="1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Заказчик создаёт проект. </w:t>
      </w:r>
    </w:p>
    <w:p w14:paraId="41CF9DD0" w14:textId="77777777" w:rsidR="007E10CE" w:rsidRPr="007E10CE" w:rsidRDefault="007E10CE" w:rsidP="00AE1CCD">
      <w:pPr>
        <w:numPr>
          <w:ilvl w:val="0"/>
          <w:numId w:val="1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Заказчик приглашает участников. </w:t>
      </w:r>
    </w:p>
    <w:p w14:paraId="54E60C87" w14:textId="77777777" w:rsidR="007E10CE" w:rsidRPr="007E10CE" w:rsidRDefault="007E10CE" w:rsidP="00AE1CCD">
      <w:pPr>
        <w:numPr>
          <w:ilvl w:val="0"/>
          <w:numId w:val="1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Прораб принимает приглашение. </w:t>
      </w:r>
    </w:p>
    <w:p w14:paraId="187B7A53" w14:textId="77777777" w:rsidR="007E10CE" w:rsidRPr="007E10CE" w:rsidRDefault="007E10CE" w:rsidP="00AE1CCD">
      <w:pPr>
        <w:numPr>
          <w:ilvl w:val="0"/>
          <w:numId w:val="1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Прораб составляет этапы ремонта. </w:t>
      </w:r>
    </w:p>
    <w:p w14:paraId="54108F7A" w14:textId="77777777" w:rsidR="007E10CE" w:rsidRPr="007E10CE" w:rsidRDefault="007E10CE" w:rsidP="00AE1CCD">
      <w:pPr>
        <w:numPr>
          <w:ilvl w:val="0"/>
          <w:numId w:val="1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Прораб формирует смету. </w:t>
      </w:r>
    </w:p>
    <w:p w14:paraId="1A5D268C" w14:textId="77777777" w:rsidR="007E10CE" w:rsidRPr="007E10CE" w:rsidRDefault="007E10CE" w:rsidP="00AE1CCD">
      <w:pPr>
        <w:numPr>
          <w:ilvl w:val="0"/>
          <w:numId w:val="1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Заказчик утверждает смету. </w:t>
      </w:r>
    </w:p>
    <w:p w14:paraId="029C7991" w14:textId="77777777" w:rsidR="007E10CE" w:rsidRPr="007E10CE" w:rsidRDefault="007E10CE" w:rsidP="00AE1CCD">
      <w:pPr>
        <w:numPr>
          <w:ilvl w:val="0"/>
          <w:numId w:val="1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Заказчик запускает работы. </w:t>
      </w:r>
    </w:p>
    <w:p w14:paraId="47F065B3" w14:textId="77777777" w:rsidR="007E10CE" w:rsidRPr="007E10CE" w:rsidRDefault="007E10CE" w:rsidP="00AE1CCD">
      <w:pPr>
        <w:numPr>
          <w:ilvl w:val="0"/>
          <w:numId w:val="1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Исполнители выполняют назначенные задачи. </w:t>
      </w:r>
    </w:p>
    <w:p w14:paraId="6C7A5C71" w14:textId="77777777" w:rsidR="007E10CE" w:rsidRPr="007E10CE" w:rsidRDefault="007E10CE" w:rsidP="00AE1CCD">
      <w:pPr>
        <w:numPr>
          <w:ilvl w:val="0"/>
          <w:numId w:val="1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Исполнители публикуют отчёты. </w:t>
      </w:r>
    </w:p>
    <w:p w14:paraId="2D3958C8" w14:textId="77777777" w:rsidR="007E10CE" w:rsidRPr="007E10CE" w:rsidRDefault="007E10CE" w:rsidP="00AE1CCD">
      <w:pPr>
        <w:numPr>
          <w:ilvl w:val="0"/>
          <w:numId w:val="2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Прораб передаёт завершённый этап на приёмку. </w:t>
      </w:r>
    </w:p>
    <w:p w14:paraId="0C0FC2B5" w14:textId="77777777" w:rsidR="007E10CE" w:rsidRPr="007E10CE" w:rsidRDefault="007E10CE" w:rsidP="00AE1CCD">
      <w:pPr>
        <w:numPr>
          <w:ilvl w:val="0"/>
          <w:numId w:val="2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Заказчик принимает этап либо оставляет замечания. </w:t>
      </w:r>
    </w:p>
    <w:p w14:paraId="53AD4942" w14:textId="77777777" w:rsidR="007E10CE" w:rsidRPr="007E10CE" w:rsidRDefault="007E10CE" w:rsidP="00AE1CCD">
      <w:pPr>
        <w:numPr>
          <w:ilvl w:val="0"/>
          <w:numId w:val="2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Исполнитель устраняет замечания. </w:t>
      </w:r>
    </w:p>
    <w:p w14:paraId="39E048F6" w14:textId="77777777" w:rsidR="007E10CE" w:rsidRPr="007E10CE" w:rsidRDefault="007E10CE" w:rsidP="00AE1CCD">
      <w:pPr>
        <w:numPr>
          <w:ilvl w:val="0"/>
          <w:numId w:val="2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Заказчик подтверждает устранение замечаний. </w:t>
      </w:r>
    </w:p>
    <w:p w14:paraId="6C5BD2FE" w14:textId="77777777" w:rsidR="007E10CE" w:rsidRPr="007E10CE" w:rsidRDefault="007E10CE" w:rsidP="00AE1CCD">
      <w:pPr>
        <w:numPr>
          <w:ilvl w:val="0"/>
          <w:numId w:val="2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После приёмки всех этапов заказчик завершает проект. </w:t>
      </w:r>
    </w:p>
    <w:p w14:paraId="19BA3B02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4.3. Требования к учётной записи </w:t>
      </w:r>
    </w:p>
    <w:p w14:paraId="18768263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FR01. Регистрация и авторизация </w:t>
      </w:r>
    </w:p>
    <w:p w14:paraId="1574CE75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Система должна обеспечивать: </w:t>
      </w:r>
    </w:p>
    <w:p w14:paraId="3D2124B6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регистрацию пользователя; </w:t>
      </w:r>
    </w:p>
    <w:p w14:paraId="3B8A3B86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подтверждение электронной почты; </w:t>
      </w:r>
    </w:p>
    <w:p w14:paraId="411A629D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авторизацию; </w:t>
      </w:r>
    </w:p>
    <w:p w14:paraId="2C460032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выход из аккаунта; </w:t>
      </w:r>
    </w:p>
    <w:p w14:paraId="14824BDE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восстановление пароля. </w:t>
      </w:r>
    </w:p>
    <w:p w14:paraId="65A544FC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FR02. Управление проектами </w:t>
      </w:r>
    </w:p>
    <w:p w14:paraId="10546060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Функции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 </w:t>
      </w:r>
    </w:p>
    <w:p w14:paraId="1001FAC6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создание проекта; </w:t>
      </w:r>
    </w:p>
    <w:p w14:paraId="36FE44BD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редактирование проекта; </w:t>
      </w:r>
    </w:p>
    <w:p w14:paraId="539FD316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просмотр проекта; </w:t>
      </w:r>
    </w:p>
    <w:p w14:paraId="3571D752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удаление проекта. </w:t>
      </w:r>
    </w:p>
    <w:p w14:paraId="6B5E46F1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1AD489CF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Данные проекта: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66B78038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название; </w:t>
      </w:r>
    </w:p>
    <w:p w14:paraId="28BEE320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адрес; </w:t>
      </w:r>
    </w:p>
    <w:p w14:paraId="3E1C02FD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 площадь; </w:t>
      </w:r>
    </w:p>
    <w:p w14:paraId="53AB7EDF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даты ремонта; </w:t>
      </w:r>
    </w:p>
    <w:p w14:paraId="752F1E7B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бюджет; </w:t>
      </w:r>
    </w:p>
    <w:p w14:paraId="2BB13CFC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описание; </w:t>
      </w:r>
    </w:p>
    <w:p w14:paraId="497D6364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фотографии. </w:t>
      </w:r>
    </w:p>
    <w:p w14:paraId="6A5AD6FB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 FR03. Участники проекта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39F64B5A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Функции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 </w:t>
      </w:r>
    </w:p>
    <w:p w14:paraId="38B59250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добавление пользователей в проект; </w:t>
      </w:r>
    </w:p>
    <w:p w14:paraId="28BAE001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назначение роли; </w:t>
      </w:r>
    </w:p>
    <w:p w14:paraId="24305125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просмотр участников; </w:t>
      </w:r>
    </w:p>
    <w:p w14:paraId="6CA5B68E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удаление участников из проекта. </w:t>
      </w:r>
    </w:p>
    <w:p w14:paraId="2C5955AE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Пользователь получает доступ только к проектам, в которых он участвует. </w:t>
      </w:r>
    </w:p>
    <w:p w14:paraId="7A38C3DB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 FR04. Этапы ремонта квартиры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6EBEABFB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Заказчик и прораб могут: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23D8AD1A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создавать этапы; </w:t>
      </w:r>
    </w:p>
    <w:p w14:paraId="4A758E18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редактировать этапы; </w:t>
      </w:r>
    </w:p>
    <w:p w14:paraId="1AD90BC8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удалять этапы; </w:t>
      </w:r>
    </w:p>
    <w:p w14:paraId="13A5C210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назначать ответственного. </w:t>
      </w:r>
    </w:p>
    <w:p w14:paraId="5912A173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Этап содержит: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3AC8971D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название; </w:t>
      </w:r>
    </w:p>
    <w:p w14:paraId="3C5A0150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описание; </w:t>
      </w:r>
    </w:p>
    <w:p w14:paraId="63F1225E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сроки; </w:t>
      </w:r>
    </w:p>
    <w:p w14:paraId="34C054DA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ответственного. </w:t>
      </w:r>
    </w:p>
    <w:p w14:paraId="51840DD4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 FR05. Создание задачи и установления срока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521367AA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Заказчик и прораб могут: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4D7CC2F1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 создавать задачи; </w:t>
      </w:r>
    </w:p>
    <w:p w14:paraId="464F7DC1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редактировать задачи; </w:t>
      </w:r>
    </w:p>
    <w:p w14:paraId="729825A9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удалять задачи; </w:t>
      </w:r>
    </w:p>
    <w:p w14:paraId="51E9A859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назначать исполнителя; </w:t>
      </w:r>
    </w:p>
    <w:p w14:paraId="0BEC442A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устанавливать срок выполнения. </w:t>
      </w:r>
    </w:p>
    <w:p w14:paraId="01FFACF8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Исполнитель может: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489B51ED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просматривать назначенные задачи; </w:t>
      </w:r>
    </w:p>
    <w:p w14:paraId="09A2D4E8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прикреплять результат выполненной работы. </w:t>
      </w:r>
    </w:p>
    <w:p w14:paraId="46CE90A9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 FR06. Фотоотчёты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7D908F10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Участники проекта могут добавлять фотоотчёты к задачам. </w:t>
      </w:r>
    </w:p>
    <w:p w14:paraId="2DCD59B1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Фотоотчёт содержит: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39F69EF6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фотографии; </w:t>
      </w:r>
    </w:p>
    <w:p w14:paraId="453D1E08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описание; </w:t>
      </w:r>
    </w:p>
    <w:p w14:paraId="54B5EA81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автора; </w:t>
      </w:r>
    </w:p>
    <w:p w14:paraId="61F22948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дату создания. </w:t>
      </w:r>
    </w:p>
    <w:p w14:paraId="2226A7DE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 FR07. Приёмка работ и замечания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4002BB07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Заказчик может: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43CDCB0B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принимать выполненные работы; </w:t>
      </w:r>
    </w:p>
    <w:p w14:paraId="48F3341F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возвращать работу на доработку; </w:t>
      </w:r>
    </w:p>
    <w:p w14:paraId="35235BE9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создавать замечания; </w:t>
      </w:r>
    </w:p>
    <w:p w14:paraId="2889BA89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закрывать замечания. </w:t>
      </w:r>
    </w:p>
    <w:p w14:paraId="46C5D8C9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2F1A67A5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Замечание содержит: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2306E981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описание; </w:t>
      </w:r>
    </w:p>
    <w:p w14:paraId="5B38B50E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ответственного; </w:t>
      </w:r>
    </w:p>
    <w:p w14:paraId="2986C6F5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 срок устранения. </w:t>
      </w:r>
    </w:p>
    <w:p w14:paraId="328B7BEC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 FR08. Прогресс ремонта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2C1DDB30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Система должна: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106E7ABC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рассчитывать процент выполнения проекта; </w:t>
      </w:r>
    </w:p>
    <w:p w14:paraId="79673DE8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отображать прогресс ремонта. </w:t>
      </w:r>
    </w:p>
    <w:p w14:paraId="08BEF5A8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 4. Смета и расходы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20E2D1A0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 FR09. Создание и редактирование сметы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3890A551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Заказчик и прораб могут: </w:t>
      </w:r>
    </w:p>
    <w:p w14:paraId="2022E520" w14:textId="77777777" w:rsidR="007E10CE" w:rsidRPr="007E10CE" w:rsidRDefault="007E10CE" w:rsidP="00AE1CCD">
      <w:pPr>
        <w:numPr>
          <w:ilvl w:val="0"/>
          <w:numId w:val="2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создавать смету; </w:t>
      </w:r>
    </w:p>
    <w:p w14:paraId="75BCC826" w14:textId="77777777" w:rsidR="007E10CE" w:rsidRPr="007E10CE" w:rsidRDefault="007E10CE" w:rsidP="00AE1CCD">
      <w:pPr>
        <w:numPr>
          <w:ilvl w:val="0"/>
          <w:numId w:val="2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редактировать смету; </w:t>
      </w:r>
    </w:p>
    <w:p w14:paraId="66575D9A" w14:textId="77777777" w:rsidR="007E10CE" w:rsidRPr="007E10CE" w:rsidRDefault="007E10CE" w:rsidP="00AE1CCD">
      <w:pPr>
        <w:numPr>
          <w:ilvl w:val="0"/>
          <w:numId w:val="2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просматривать смету. </w:t>
      </w:r>
    </w:p>
    <w:p w14:paraId="40AECA44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Строка сметы содержит: </w:t>
      </w:r>
    </w:p>
    <w:p w14:paraId="0C926D12" w14:textId="77777777" w:rsidR="007E10CE" w:rsidRPr="007E10CE" w:rsidRDefault="007E10CE" w:rsidP="00AE1CCD">
      <w:pPr>
        <w:numPr>
          <w:ilvl w:val="0"/>
          <w:numId w:val="2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этап; </w:t>
      </w:r>
    </w:p>
    <w:p w14:paraId="686F0143" w14:textId="77777777" w:rsidR="007E10CE" w:rsidRPr="007E10CE" w:rsidRDefault="007E10CE" w:rsidP="00AE1CCD">
      <w:pPr>
        <w:numPr>
          <w:ilvl w:val="0"/>
          <w:numId w:val="2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наименование; </w:t>
      </w:r>
    </w:p>
    <w:p w14:paraId="05904A40" w14:textId="77777777" w:rsidR="007E10CE" w:rsidRPr="007E10CE" w:rsidRDefault="007E10CE" w:rsidP="00AE1CCD">
      <w:pPr>
        <w:numPr>
          <w:ilvl w:val="0"/>
          <w:numId w:val="3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вид затрат; </w:t>
      </w:r>
    </w:p>
    <w:p w14:paraId="0B7D23BD" w14:textId="77777777" w:rsidR="007E10CE" w:rsidRPr="007E10CE" w:rsidRDefault="007E10CE" w:rsidP="00AE1CCD">
      <w:pPr>
        <w:numPr>
          <w:ilvl w:val="0"/>
          <w:numId w:val="3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единицу измерения; </w:t>
      </w:r>
    </w:p>
    <w:p w14:paraId="5AD0BCC3" w14:textId="77777777" w:rsidR="007E10CE" w:rsidRPr="007E10CE" w:rsidRDefault="007E10CE" w:rsidP="00AE1CCD">
      <w:pPr>
        <w:numPr>
          <w:ilvl w:val="0"/>
          <w:numId w:val="3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количество; </w:t>
      </w:r>
    </w:p>
    <w:p w14:paraId="14E65A09" w14:textId="77777777" w:rsidR="007E10CE" w:rsidRPr="007E10CE" w:rsidRDefault="007E10CE" w:rsidP="00AE1CCD">
      <w:pPr>
        <w:numPr>
          <w:ilvl w:val="0"/>
          <w:numId w:val="3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цену. </w:t>
      </w:r>
    </w:p>
    <w:p w14:paraId="6418D2E6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Система автоматически рассчитывает стоимость позиций и общую стоимость сметы. </w:t>
      </w:r>
    </w:p>
    <w:p w14:paraId="275FB446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 FR10. Согласование сметы (утвердить\отклонить)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1D93986E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Прораб может отправить смету на согласование. </w:t>
      </w:r>
    </w:p>
    <w:p w14:paraId="424B73E0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Заказчик может: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63A92FE4" w14:textId="77777777" w:rsidR="007E10CE" w:rsidRPr="007E10CE" w:rsidRDefault="007E10CE" w:rsidP="00AE1CCD">
      <w:pPr>
        <w:numPr>
          <w:ilvl w:val="0"/>
          <w:numId w:val="3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утвердить смету; </w:t>
      </w:r>
    </w:p>
    <w:p w14:paraId="6C9F1DA9" w14:textId="77777777" w:rsidR="007E10CE" w:rsidRPr="007E10CE" w:rsidRDefault="007E10CE" w:rsidP="00AE1CCD">
      <w:pPr>
        <w:numPr>
          <w:ilvl w:val="0"/>
          <w:numId w:val="3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отклонить смету. </w:t>
      </w:r>
    </w:p>
    <w:p w14:paraId="2F41C273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 FR11. Изменение сметы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08CD788B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Система должна поддерживать изменение утверждённой сметы. </w:t>
      </w:r>
    </w:p>
    <w:p w14:paraId="4D9619E7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Для изменения указываются: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126C8F9B" w14:textId="77777777" w:rsidR="007E10CE" w:rsidRPr="007E10CE" w:rsidRDefault="007E10CE" w:rsidP="00AE1CCD">
      <w:pPr>
        <w:numPr>
          <w:ilvl w:val="0"/>
          <w:numId w:val="3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причина; </w:t>
      </w:r>
    </w:p>
    <w:p w14:paraId="69CDFB3B" w14:textId="77777777" w:rsidR="007E10CE" w:rsidRPr="007E10CE" w:rsidRDefault="007E10CE" w:rsidP="00AE1CCD">
      <w:pPr>
        <w:numPr>
          <w:ilvl w:val="0"/>
          <w:numId w:val="3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изменяемая позиция; </w:t>
      </w:r>
    </w:p>
    <w:p w14:paraId="1E2C030B" w14:textId="77777777" w:rsidR="007E10CE" w:rsidRPr="007E10CE" w:rsidRDefault="007E10CE" w:rsidP="00AE1CCD">
      <w:pPr>
        <w:numPr>
          <w:ilvl w:val="0"/>
          <w:numId w:val="3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новое значение; </w:t>
      </w:r>
    </w:p>
    <w:p w14:paraId="197D7319" w14:textId="77777777" w:rsidR="007E10CE" w:rsidRPr="007E10CE" w:rsidRDefault="007E10CE" w:rsidP="00AE1CCD">
      <w:pPr>
        <w:numPr>
          <w:ilvl w:val="0"/>
          <w:numId w:val="3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изменение стоимости; </w:t>
      </w:r>
    </w:p>
    <w:p w14:paraId="7CB53F19" w14:textId="77777777" w:rsidR="007E10CE" w:rsidRPr="007E10CE" w:rsidRDefault="007E10CE" w:rsidP="00AE1CCD">
      <w:pPr>
        <w:numPr>
          <w:ilvl w:val="0"/>
          <w:numId w:val="4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изменение сроков. </w:t>
      </w:r>
    </w:p>
    <w:p w14:paraId="5042AB0D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 FR12. Учёт расходов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28A8ED10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Заказчик и прораб могут добавлять расходы. </w:t>
      </w:r>
    </w:p>
    <w:p w14:paraId="739B4265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Расход содержит: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264F16C0" w14:textId="77777777" w:rsidR="007E10CE" w:rsidRPr="007E10CE" w:rsidRDefault="007E10CE" w:rsidP="00AE1CCD">
      <w:pPr>
        <w:numPr>
          <w:ilvl w:val="0"/>
          <w:numId w:val="4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сумму; </w:t>
      </w:r>
    </w:p>
    <w:p w14:paraId="4328998B" w14:textId="77777777" w:rsidR="007E10CE" w:rsidRPr="007E10CE" w:rsidRDefault="007E10CE" w:rsidP="00AE1CCD">
      <w:pPr>
        <w:numPr>
          <w:ilvl w:val="0"/>
          <w:numId w:val="4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дату; </w:t>
      </w:r>
    </w:p>
    <w:p w14:paraId="07974284" w14:textId="77777777" w:rsidR="007E10CE" w:rsidRPr="007E10CE" w:rsidRDefault="007E10CE" w:rsidP="00AE1CCD">
      <w:pPr>
        <w:numPr>
          <w:ilvl w:val="0"/>
          <w:numId w:val="4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получателя; </w:t>
      </w:r>
    </w:p>
    <w:p w14:paraId="50DF6D56" w14:textId="77777777" w:rsidR="007E10CE" w:rsidRPr="007E10CE" w:rsidRDefault="007E10CE" w:rsidP="00AE1CCD">
      <w:pPr>
        <w:numPr>
          <w:ilvl w:val="0"/>
          <w:numId w:val="4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назначение; </w:t>
      </w:r>
    </w:p>
    <w:p w14:paraId="26725C9A" w14:textId="77777777" w:rsidR="007E10CE" w:rsidRPr="007E10CE" w:rsidRDefault="007E10CE" w:rsidP="00AE1CCD">
      <w:pPr>
        <w:numPr>
          <w:ilvl w:val="0"/>
          <w:numId w:val="4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категорию; </w:t>
      </w:r>
    </w:p>
    <w:p w14:paraId="0C574A0E" w14:textId="77777777" w:rsidR="007E10CE" w:rsidRPr="007E10CE" w:rsidRDefault="007E10CE" w:rsidP="00AE1CCD">
      <w:pPr>
        <w:numPr>
          <w:ilvl w:val="0"/>
          <w:numId w:val="4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подтверждающий документ. </w:t>
      </w:r>
    </w:p>
    <w:p w14:paraId="0BC0A0DA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Заказчик может подтверждать или отклонять расходы. </w:t>
      </w:r>
    </w:p>
    <w:p w14:paraId="77E793A6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 FR13. Финансовая информация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0A1839F3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Система должна отображать: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5E73CF74" w14:textId="77777777" w:rsidR="007E10CE" w:rsidRPr="007E10CE" w:rsidRDefault="007E10CE" w:rsidP="00AE1CCD">
      <w:pPr>
        <w:numPr>
          <w:ilvl w:val="0"/>
          <w:numId w:val="4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бюджет проекта; </w:t>
      </w:r>
    </w:p>
    <w:p w14:paraId="1BEA8D7A" w14:textId="77777777" w:rsidR="007E10CE" w:rsidRPr="007E10CE" w:rsidRDefault="007E10CE" w:rsidP="00AE1CCD">
      <w:pPr>
        <w:numPr>
          <w:ilvl w:val="0"/>
          <w:numId w:val="4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 сметы; </w:t>
      </w:r>
    </w:p>
    <w:p w14:paraId="10425039" w14:textId="77777777" w:rsidR="007E10CE" w:rsidRPr="007E10CE" w:rsidRDefault="007E10CE" w:rsidP="00AE1CCD">
      <w:pPr>
        <w:numPr>
          <w:ilvl w:val="0"/>
          <w:numId w:val="4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фактические расходы; </w:t>
      </w:r>
    </w:p>
    <w:p w14:paraId="5B0C5872" w14:textId="77777777" w:rsidR="007E10CE" w:rsidRPr="007E10CE" w:rsidRDefault="007E10CE" w:rsidP="00AE1CCD">
      <w:pPr>
        <w:numPr>
          <w:ilvl w:val="0"/>
          <w:numId w:val="5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остаток бюджета; </w:t>
      </w:r>
    </w:p>
    <w:p w14:paraId="03AA0108" w14:textId="77777777" w:rsidR="007E10CE" w:rsidRPr="007E10CE" w:rsidRDefault="007E10CE" w:rsidP="00AE1CCD">
      <w:pPr>
        <w:numPr>
          <w:ilvl w:val="0"/>
          <w:numId w:val="5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отклонение расходов от сметы. </w:t>
      </w:r>
    </w:p>
    <w:p w14:paraId="2BF64DCC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 5. Стоимость ремонтных работ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2313664D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 FR14. Прайслист прораба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3A484D9F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Прораб может: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02D6A8B4" w14:textId="77777777" w:rsidR="007E10CE" w:rsidRPr="007E10CE" w:rsidRDefault="007E10CE" w:rsidP="00AE1CCD">
      <w:pPr>
        <w:numPr>
          <w:ilvl w:val="0"/>
          <w:numId w:val="5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добавлять работы в свой прайслист; </w:t>
      </w:r>
    </w:p>
    <w:p w14:paraId="0012B000" w14:textId="77777777" w:rsidR="007E10CE" w:rsidRPr="007E10CE" w:rsidRDefault="007E10CE" w:rsidP="00AE1CCD">
      <w:pPr>
        <w:numPr>
          <w:ilvl w:val="0"/>
          <w:numId w:val="5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редактировать позиции; </w:t>
      </w:r>
    </w:p>
    <w:p w14:paraId="67F6A2BA" w14:textId="77777777" w:rsidR="007E10CE" w:rsidRPr="007E10CE" w:rsidRDefault="007E10CE" w:rsidP="00AE1CCD">
      <w:pPr>
        <w:numPr>
          <w:ilvl w:val="0"/>
          <w:numId w:val="5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удалять позиции. </w:t>
      </w:r>
    </w:p>
    <w:p w14:paraId="7BCDA948" w14:textId="77777777" w:rsidR="007E10CE" w:rsidRPr="007E10CE" w:rsidRDefault="007E10CE" w:rsidP="00AE1CCD">
      <w:pPr>
        <w:numPr>
          <w:ilvl w:val="0"/>
          <w:numId w:val="5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Позиция содержит: </w:t>
      </w:r>
    </w:p>
    <w:p w14:paraId="1BE417C2" w14:textId="77777777" w:rsidR="007E10CE" w:rsidRPr="007E10CE" w:rsidRDefault="007E10CE" w:rsidP="00AE1CCD">
      <w:pPr>
        <w:numPr>
          <w:ilvl w:val="0"/>
          <w:numId w:val="5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название работы; </w:t>
      </w:r>
    </w:p>
    <w:p w14:paraId="187036D6" w14:textId="77777777" w:rsidR="007E10CE" w:rsidRPr="007E10CE" w:rsidRDefault="007E10CE" w:rsidP="00AE1CCD">
      <w:pPr>
        <w:numPr>
          <w:ilvl w:val="0"/>
          <w:numId w:val="5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категорию; </w:t>
      </w:r>
    </w:p>
    <w:p w14:paraId="23F45C8D" w14:textId="77777777" w:rsidR="007E10CE" w:rsidRPr="007E10CE" w:rsidRDefault="007E10CE" w:rsidP="00AE1CCD">
      <w:pPr>
        <w:numPr>
          <w:ilvl w:val="0"/>
          <w:numId w:val="5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единицу измерения; </w:t>
      </w:r>
    </w:p>
    <w:p w14:paraId="708F5886" w14:textId="77777777" w:rsidR="007E10CE" w:rsidRPr="007E10CE" w:rsidRDefault="007E10CE" w:rsidP="00AE1CCD">
      <w:pPr>
        <w:numPr>
          <w:ilvl w:val="0"/>
          <w:numId w:val="5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цену. </w:t>
      </w:r>
    </w:p>
    <w:p w14:paraId="4643FB93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 FR15. Средняя стоимость работ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391709A6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Система должна: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43D9F793" w14:textId="77777777" w:rsidR="007E10CE" w:rsidRPr="007E10CE" w:rsidRDefault="007E10CE" w:rsidP="00AE1CCD">
      <w:pPr>
        <w:numPr>
          <w:ilvl w:val="0"/>
          <w:numId w:val="6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рассчитывать среднюю цену работы на основе прайслистов прорабов; </w:t>
      </w:r>
    </w:p>
    <w:p w14:paraId="1BFBAD2D" w14:textId="77777777" w:rsidR="007E10CE" w:rsidRPr="007E10CE" w:rsidRDefault="007E10CE" w:rsidP="00AE1CCD">
      <w:pPr>
        <w:numPr>
          <w:ilvl w:val="0"/>
          <w:numId w:val="6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отображать среднюю стоимость выбранной работы. </w:t>
      </w:r>
    </w:p>
    <w:p w14:paraId="212F6AF8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 FR16. Предварительный расчёт ремонта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33277AD8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Заказчик и прораб могут создавать предварительный расчёт ремонта. </w:t>
      </w:r>
    </w:p>
    <w:p w14:paraId="0CA086A4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Для расчёта указываются: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0559F0B6" w14:textId="77777777" w:rsidR="007E10CE" w:rsidRPr="007E10CE" w:rsidRDefault="007E10CE" w:rsidP="00AE1CCD">
      <w:pPr>
        <w:numPr>
          <w:ilvl w:val="0"/>
          <w:numId w:val="6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работа; </w:t>
      </w:r>
    </w:p>
    <w:p w14:paraId="66743342" w14:textId="77777777" w:rsidR="007E10CE" w:rsidRPr="007E10CE" w:rsidRDefault="007E10CE" w:rsidP="00AE1CCD">
      <w:pPr>
        <w:numPr>
          <w:ilvl w:val="0"/>
          <w:numId w:val="6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объём; </w:t>
      </w:r>
    </w:p>
    <w:p w14:paraId="12DF4D36" w14:textId="77777777" w:rsidR="007E10CE" w:rsidRPr="007E10CE" w:rsidRDefault="007E10CE" w:rsidP="00AE1CCD">
      <w:pPr>
        <w:numPr>
          <w:ilvl w:val="0"/>
          <w:numId w:val="6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единица измерения. </w:t>
      </w:r>
    </w:p>
    <w:p w14:paraId="1BA1C91E" w14:textId="77777777" w:rsidR="007E10CE" w:rsidRPr="007E10CE" w:rsidRDefault="007E10CE" w:rsidP="00AE1CCD">
      <w:pPr>
        <w:numPr>
          <w:ilvl w:val="0"/>
          <w:numId w:val="6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Система должна рассчитывать: </w:t>
      </w:r>
    </w:p>
    <w:p w14:paraId="28AD35BA" w14:textId="77777777" w:rsidR="007E10CE" w:rsidRPr="007E10CE" w:rsidRDefault="007E10CE" w:rsidP="00AE1CCD">
      <w:pPr>
        <w:numPr>
          <w:ilvl w:val="0"/>
          <w:numId w:val="6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 каждой работы; </w:t>
      </w:r>
    </w:p>
    <w:p w14:paraId="17F2F265" w14:textId="77777777" w:rsidR="007E10CE" w:rsidRPr="007E10CE" w:rsidRDefault="007E10CE" w:rsidP="00AE1CCD">
      <w:pPr>
        <w:numPr>
          <w:ilvl w:val="0"/>
          <w:numId w:val="6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общую стоимость ремонта. </w:t>
      </w:r>
    </w:p>
    <w:p w14:paraId="5E49CDA7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Предварительный расчёт может использоваться при создании сметы. </w:t>
      </w:r>
    </w:p>
    <w:p w14:paraId="50636C03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 FR17. Поиск и фильтрация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1133A1F5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Система должна поддерживать поиск и фильтрацию: </w:t>
      </w:r>
    </w:p>
    <w:p w14:paraId="04D8F8F1" w14:textId="77777777" w:rsidR="007E10CE" w:rsidRPr="007E10CE" w:rsidRDefault="007E10CE" w:rsidP="00AE1CCD">
      <w:pPr>
        <w:numPr>
          <w:ilvl w:val="0"/>
          <w:numId w:val="6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задач; </w:t>
      </w:r>
    </w:p>
    <w:p w14:paraId="12D2ED3A" w14:textId="77777777" w:rsidR="007E10CE" w:rsidRPr="007E10CE" w:rsidRDefault="007E10CE" w:rsidP="00AE1CCD">
      <w:pPr>
        <w:numPr>
          <w:ilvl w:val="0"/>
          <w:numId w:val="6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расходов; </w:t>
      </w:r>
    </w:p>
    <w:p w14:paraId="40E37BF9" w14:textId="77777777" w:rsidR="007E10CE" w:rsidRPr="007E10CE" w:rsidRDefault="007E10CE" w:rsidP="00AE1CCD">
      <w:pPr>
        <w:numPr>
          <w:ilvl w:val="0"/>
          <w:numId w:val="7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согласований. </w:t>
      </w:r>
    </w:p>
    <w:p w14:paraId="7217D83F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FR18. Комментарии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17CFCC18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Участники проекта могут оставлять комментарии к: </w:t>
      </w:r>
    </w:p>
    <w:p w14:paraId="19D57B14" w14:textId="77777777" w:rsidR="007E10CE" w:rsidRPr="007E10CE" w:rsidRDefault="007E10CE" w:rsidP="00AE1CCD">
      <w:pPr>
        <w:numPr>
          <w:ilvl w:val="0"/>
          <w:numId w:val="7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задачам; </w:t>
      </w:r>
    </w:p>
    <w:p w14:paraId="2DDF773F" w14:textId="77777777" w:rsidR="007E10CE" w:rsidRPr="007E10CE" w:rsidRDefault="007E10CE" w:rsidP="00AE1CCD">
      <w:pPr>
        <w:numPr>
          <w:ilvl w:val="0"/>
          <w:numId w:val="7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замечаниям; </w:t>
      </w:r>
    </w:p>
    <w:p w14:paraId="70EE8293" w14:textId="77777777" w:rsidR="007E10CE" w:rsidRPr="007E10CE" w:rsidRDefault="007E10CE" w:rsidP="00AE1CCD">
      <w:pPr>
        <w:numPr>
          <w:ilvl w:val="0"/>
          <w:numId w:val="7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изменениям сметы. </w:t>
      </w:r>
    </w:p>
    <w:p w14:paraId="091447AD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Комментарий содержит автора и дату создания. </w:t>
      </w:r>
    </w:p>
    <w:p w14:paraId="6A0E7E81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 xml:space="preserve"> FR19. Уведомления на </w:t>
      </w: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  <w:t>Email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4917FFB7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Система должна уведомлять пользователей о: </w:t>
      </w:r>
    </w:p>
    <w:p w14:paraId="38B9FC0D" w14:textId="77777777" w:rsidR="007E10CE" w:rsidRPr="007E10CE" w:rsidRDefault="007E10CE" w:rsidP="00AE1CCD">
      <w:pPr>
        <w:numPr>
          <w:ilvl w:val="0"/>
          <w:numId w:val="7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назначении задач; </w:t>
      </w:r>
    </w:p>
    <w:p w14:paraId="52076021" w14:textId="77777777" w:rsidR="007E10CE" w:rsidRPr="007E10CE" w:rsidRDefault="007E10CE" w:rsidP="00AE1CCD">
      <w:pPr>
        <w:numPr>
          <w:ilvl w:val="0"/>
          <w:numId w:val="7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изменениях задач; </w:t>
      </w:r>
    </w:p>
    <w:p w14:paraId="7FFFB0EB" w14:textId="77777777" w:rsidR="007E10CE" w:rsidRPr="007E10CE" w:rsidRDefault="007E10CE" w:rsidP="00AE1CCD">
      <w:pPr>
        <w:numPr>
          <w:ilvl w:val="0"/>
          <w:numId w:val="7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замечаниях; </w:t>
      </w:r>
    </w:p>
    <w:p w14:paraId="0F332CE6" w14:textId="77777777" w:rsidR="007E10CE" w:rsidRPr="007E10CE" w:rsidRDefault="007E10CE" w:rsidP="00AE1CCD">
      <w:pPr>
        <w:numPr>
          <w:ilvl w:val="0"/>
          <w:numId w:val="7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согласованиях; </w:t>
      </w:r>
    </w:p>
    <w:p w14:paraId="394E1B0B" w14:textId="77777777" w:rsidR="007E10CE" w:rsidRPr="007E10CE" w:rsidRDefault="007E10CE" w:rsidP="00AE1CCD">
      <w:pPr>
        <w:numPr>
          <w:ilvl w:val="0"/>
          <w:numId w:val="7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приближении сроков; </w:t>
      </w:r>
    </w:p>
    <w:p w14:paraId="04704446" w14:textId="77777777" w:rsidR="007E10CE" w:rsidRPr="007E10CE" w:rsidRDefault="007E10CE" w:rsidP="00AE1CCD">
      <w:pPr>
        <w:numPr>
          <w:ilvl w:val="0"/>
          <w:numId w:val="7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просроченных задачах. </w:t>
      </w:r>
    </w:p>
    <w:p w14:paraId="61F7EBA6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 FR20. История изменений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7F181E4F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Система должна сохранять историю изменений: </w:t>
      </w:r>
    </w:p>
    <w:p w14:paraId="5B4FC930" w14:textId="77777777" w:rsidR="007E10CE" w:rsidRPr="007E10CE" w:rsidRDefault="007E10CE" w:rsidP="00AE1CCD">
      <w:pPr>
        <w:numPr>
          <w:ilvl w:val="0"/>
          <w:numId w:val="8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проекта; </w:t>
      </w:r>
    </w:p>
    <w:p w14:paraId="1EE62675" w14:textId="77777777" w:rsidR="007E10CE" w:rsidRPr="007E10CE" w:rsidRDefault="007E10CE" w:rsidP="00AE1CCD">
      <w:pPr>
        <w:numPr>
          <w:ilvl w:val="0"/>
          <w:numId w:val="8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участников; </w:t>
      </w:r>
    </w:p>
    <w:p w14:paraId="7E5E1F2E" w14:textId="77777777" w:rsidR="007E10CE" w:rsidRPr="007E10CE" w:rsidRDefault="007E10CE" w:rsidP="00AE1CCD">
      <w:pPr>
        <w:numPr>
          <w:ilvl w:val="0"/>
          <w:numId w:val="8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этапов; </w:t>
      </w:r>
    </w:p>
    <w:p w14:paraId="7BDF2F41" w14:textId="77777777" w:rsidR="007E10CE" w:rsidRPr="007E10CE" w:rsidRDefault="007E10CE" w:rsidP="00AE1CCD">
      <w:pPr>
        <w:numPr>
          <w:ilvl w:val="0"/>
          <w:numId w:val="8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задач; </w:t>
      </w:r>
    </w:p>
    <w:p w14:paraId="3C24C115" w14:textId="77777777" w:rsidR="007E10CE" w:rsidRPr="007E10CE" w:rsidRDefault="007E10CE" w:rsidP="00AE1CCD">
      <w:pPr>
        <w:numPr>
          <w:ilvl w:val="0"/>
          <w:numId w:val="8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сметы; </w:t>
      </w:r>
    </w:p>
    <w:p w14:paraId="69100ED4" w14:textId="77777777" w:rsidR="007E10CE" w:rsidRPr="007E10CE" w:rsidRDefault="007E10CE" w:rsidP="00AE1CCD">
      <w:pPr>
        <w:numPr>
          <w:ilvl w:val="0"/>
          <w:numId w:val="8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расходов. </w:t>
      </w:r>
    </w:p>
    <w:p w14:paraId="2815D0CE" w14:textId="77777777" w:rsidR="007E10CE" w:rsidRPr="007E10CE" w:rsidRDefault="007E10CE" w:rsidP="00AE1CCD">
      <w:pPr>
        <w:numPr>
          <w:ilvl w:val="0"/>
          <w:numId w:val="8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История содержит: </w:t>
      </w:r>
    </w:p>
    <w:p w14:paraId="67F836FD" w14:textId="77777777" w:rsidR="007E10CE" w:rsidRPr="007E10CE" w:rsidRDefault="007E10CE" w:rsidP="00AE1CCD">
      <w:pPr>
        <w:numPr>
          <w:ilvl w:val="0"/>
          <w:numId w:val="8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пользователя; </w:t>
      </w:r>
    </w:p>
    <w:p w14:paraId="3862850B" w14:textId="77777777" w:rsidR="007E10CE" w:rsidRPr="007E10CE" w:rsidRDefault="007E10CE" w:rsidP="00AE1CCD">
      <w:pPr>
        <w:numPr>
          <w:ilvl w:val="0"/>
          <w:numId w:val="8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выполненное действие; </w:t>
      </w:r>
    </w:p>
    <w:p w14:paraId="3696B783" w14:textId="77777777" w:rsidR="007E10CE" w:rsidRPr="007E10CE" w:rsidRDefault="007E10CE" w:rsidP="00AE1CCD">
      <w:pPr>
        <w:numPr>
          <w:ilvl w:val="0"/>
          <w:numId w:val="8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дату изменения. </w:t>
      </w:r>
    </w:p>
    <w:p w14:paraId="4F0ADF20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 FR21. Итоговый отчёт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6F1EB3DA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Заказчик и прораб могут сформировать итоговый отчёт по проекту. </w:t>
      </w:r>
    </w:p>
    <w:p w14:paraId="07E69B40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Отчёт содержит: </w:t>
      </w:r>
    </w:p>
    <w:p w14:paraId="34DE8CD7" w14:textId="77777777" w:rsidR="007E10CE" w:rsidRPr="007E10CE" w:rsidRDefault="007E10CE" w:rsidP="00AE1CCD">
      <w:pPr>
        <w:numPr>
          <w:ilvl w:val="0"/>
          <w:numId w:val="9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информацию о проекте; </w:t>
      </w:r>
    </w:p>
    <w:p w14:paraId="58CDDC7C" w14:textId="77777777" w:rsidR="007E10CE" w:rsidRPr="007E10CE" w:rsidRDefault="007E10CE" w:rsidP="00AE1CCD">
      <w:pPr>
        <w:numPr>
          <w:ilvl w:val="0"/>
          <w:numId w:val="9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этапы; </w:t>
      </w:r>
    </w:p>
    <w:p w14:paraId="6C906CB7" w14:textId="77777777" w:rsidR="007E10CE" w:rsidRPr="007E10CE" w:rsidRDefault="007E10CE" w:rsidP="00AE1CCD">
      <w:pPr>
        <w:numPr>
          <w:ilvl w:val="0"/>
          <w:numId w:val="9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сроки; </w:t>
      </w:r>
    </w:p>
    <w:p w14:paraId="7BA7A95B" w14:textId="77777777" w:rsidR="007E10CE" w:rsidRPr="007E10CE" w:rsidRDefault="007E10CE" w:rsidP="00AE1CCD">
      <w:pPr>
        <w:numPr>
          <w:ilvl w:val="0"/>
          <w:numId w:val="9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смету; </w:t>
      </w:r>
    </w:p>
    <w:p w14:paraId="6A18F214" w14:textId="77777777" w:rsidR="007E10CE" w:rsidRPr="007E10CE" w:rsidRDefault="007E10CE" w:rsidP="00AE1CCD">
      <w:pPr>
        <w:numPr>
          <w:ilvl w:val="0"/>
          <w:numId w:val="9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расходы; </w:t>
      </w:r>
    </w:p>
    <w:p w14:paraId="5A0BEA5E" w14:textId="77777777" w:rsidR="007E10CE" w:rsidRPr="007E10CE" w:rsidRDefault="007E10CE" w:rsidP="00AE1CCD">
      <w:pPr>
        <w:numPr>
          <w:ilvl w:val="0"/>
          <w:numId w:val="9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выполненные работы; </w:t>
      </w:r>
    </w:p>
    <w:p w14:paraId="162AF0B7" w14:textId="77777777" w:rsidR="007E10CE" w:rsidRPr="007E10CE" w:rsidRDefault="007E10CE" w:rsidP="00AE1CCD">
      <w:pPr>
        <w:numPr>
          <w:ilvl w:val="0"/>
          <w:numId w:val="9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замечания; </w:t>
      </w:r>
    </w:p>
    <w:p w14:paraId="08616AC9" w14:textId="77777777" w:rsidR="007E10CE" w:rsidRPr="007E10CE" w:rsidRDefault="007E10CE" w:rsidP="00AE1CCD">
      <w:pPr>
        <w:numPr>
          <w:ilvl w:val="0"/>
          <w:numId w:val="9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итоговую стоимость ремонта.  </w:t>
      </w:r>
    </w:p>
    <w:p w14:paraId="1C4A4D61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4.12. Требования к данным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69874A18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Основными сущностями системы являются: </w:t>
      </w:r>
    </w:p>
    <w:p w14:paraId="06325BFB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• пользователь;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проект;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участие в проекте;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приглашение;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этап;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задача;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версия сметы;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строка сметы;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заявка на изменение;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расход;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корректировка;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фотоотчёт;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файл;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замечание;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комментарий;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уведомление;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событие истории. </w:t>
      </w:r>
    </w:p>
    <w:p w14:paraId="54FF56D1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Все проектные записи должны иметь связь с соответствующим проектом. </w:t>
      </w:r>
    </w:p>
    <w:p w14:paraId="62B27753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Финансовые записи и операции приёмки должны хранить информацию об авторе и времени принятия решения. </w:t>
      </w:r>
    </w:p>
    <w:p w14:paraId="73989E77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Безвозвратное удаление разрешается только для собственных черновиков, не имеющих зависимых записей. </w:t>
      </w:r>
    </w:p>
    <w:p w14:paraId="410429FA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Для согласованных данных должна использоваться история версий либо отмена с указанием причины. </w:t>
      </w:r>
    </w:p>
    <w:p w14:paraId="57CB2147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Этап, имеющий смету, расходы или принятую работу, не может быть удалён. </w:t>
      </w:r>
    </w:p>
    <w:p w14:paraId="26C8893F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Отмена такого этапа требует решения заказчика. </w:t>
      </w:r>
    </w:p>
    <w:p w14:paraId="7645F14D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Ранее учтённые расходы должны сохраняться. </w:t>
      </w:r>
    </w:p>
    <w:p w14:paraId="744718BF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4.13. Требования к надёжности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668D484D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Система должна: </w:t>
      </w:r>
    </w:p>
    <w:p w14:paraId="551BA7FC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• корректно обрабатывать ошибки пользователей;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предотвращать потерю данных;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предотвращать создание дубликатов операций;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сохранять историю изменений;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обеспечивать атомарность согласований;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обеспечивать атомарность финансовых изменений. </w:t>
      </w:r>
    </w:p>
    <w:p w14:paraId="21084B9C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Повторное нажатие кнопки не должно приводить к повторному выполнению одной операции. </w:t>
      </w:r>
    </w:p>
    <w:p w14:paraId="56496A13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При возникновении конфликта версий система должна вернуть пользователю сообщение об ошибке без потери чужих данных. </w:t>
      </w:r>
    </w:p>
    <w:p w14:paraId="597742E7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4.14. Требования к условиям эксплуатации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4F4E7641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Система должна работать в качестве адаптивного вебприложения. </w:t>
      </w:r>
    </w:p>
    <w:p w14:paraId="101B6964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Минимальная ширина экрана — 360 пикселей. </w:t>
      </w:r>
    </w:p>
    <w:p w14:paraId="06A6E9A3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Система должна поддерживать актуальные стабильные версии браузеров: </w:t>
      </w:r>
    </w:p>
    <w:p w14:paraId="4C5DD08E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• Google Chrome;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• Microsoft Edge;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• Mozilla Firefox;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br/>
        <w:t>• Safari. </w:t>
      </w:r>
    </w:p>
    <w:p w14:paraId="4616B638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4.15. Требования к техническим средствам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70596BFD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Для эксплуатации системы необходимо устройство с современным веббраузером, экраном шириной не менее 360 пикселей и подключением к сети Интернет. </w:t>
      </w:r>
    </w:p>
    <w:p w14:paraId="3190CD76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Конкретные минимальные характеристики процессора, оперативной памяти и дискового пространства устанавливаются на этапе развёртывания серверной инфраструктуры. </w:t>
      </w:r>
    </w:p>
    <w:p w14:paraId="1B26E7C9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4.16. Требования к информационной и программной совместимости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3E96BB2C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Система должна обеспечивать работу через современные веббраузеры. </w:t>
      </w:r>
    </w:p>
    <w:p w14:paraId="379766D2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Необходимо предусмотреть поддержку работы с файлами, PDFдокументами и изображениями в форматах JPEG, PNG и WebP. </w:t>
      </w:r>
    </w:p>
    <w:p w14:paraId="465045FA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Система должна поддерживать работу с серверным API и базой данных. </w:t>
      </w:r>
    </w:p>
    <w:p w14:paraId="109970CC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Конкретные технологии реализации устанавливаются на этапе проектирования программного продукта. </w:t>
      </w:r>
    </w:p>
    <w:p w14:paraId="698907F1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4.17. Требования к безопасности </w:t>
      </w:r>
    </w:p>
    <w:p w14:paraId="49028D7B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Система должна использовать защищённое соединение по протоколу HTTPS. </w:t>
      </w:r>
    </w:p>
    <w:p w14:paraId="01FA74DD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Пароли должны храниться в виде криптографических хешей с использованием Argon2id либо bcrypt. </w:t>
      </w:r>
    </w:p>
    <w:p w14:paraId="0061F936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Проверка прав доступа должна выполняться на сервере для каждого объекта и файла. </w:t>
      </w:r>
    </w:p>
    <w:p w14:paraId="49A24591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Необходимо предусмотреть ограничение количества попыток входа. </w:t>
      </w:r>
    </w:p>
    <w:p w14:paraId="715397F2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При загрузке файлов должна выполняться проверка их типа. </w:t>
      </w:r>
    </w:p>
    <w:p w14:paraId="2EF90B69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Прямой URL файла не должен предоставлять доступ постороннему пользователю. </w:t>
      </w:r>
    </w:p>
    <w:p w14:paraId="23379596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Должно выполняться ежедневное резервное копирование базы данных и файлов. </w:t>
      </w:r>
    </w:p>
    <w:p w14:paraId="26725830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Необходимо хранить 7 последних резервных копий. </w:t>
      </w:r>
    </w:p>
    <w:p w14:paraId="0BADE1DD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4.18. Требования к производительности </w:t>
      </w:r>
    </w:p>
    <w:p w14:paraId="28BE8625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Система должна обеспечивать работу при 50 одновременных пользователях и наличии до 1000 задач в одном проекте. </w:t>
      </w:r>
    </w:p>
    <w:p w14:paraId="302D0F63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Для 95 % обычных запросов время выполнения не должно превышать 2 секунд. </w:t>
      </w:r>
    </w:p>
    <w:p w14:paraId="4BB4098D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Загрузка файлов и формирование PDF проверяются отдельно. </w:t>
      </w:r>
    </w:p>
    <w:p w14:paraId="54DF5617" w14:textId="77777777" w:rsidR="007E10CE" w:rsidRPr="007E10CE" w:rsidRDefault="007E10CE" w:rsidP="00AE1CCD">
      <w:pPr>
        <w:numPr>
          <w:ilvl w:val="0"/>
          <w:numId w:val="9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ТРЕБОВАНИЯ К ПРОГРАММНОЙ ДОКУМЕНТАЦИИ </w:t>
      </w:r>
    </w:p>
    <w:p w14:paraId="16F69177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В состав передаваемых материалов должны входить: </w:t>
      </w:r>
    </w:p>
    <w:p w14:paraId="0C37454B" w14:textId="77777777" w:rsidR="007E10CE" w:rsidRPr="007E10CE" w:rsidRDefault="007E10CE" w:rsidP="00AE1CCD">
      <w:pPr>
        <w:numPr>
          <w:ilvl w:val="0"/>
          <w:numId w:val="9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Настоящее техническое задание. </w:t>
      </w:r>
    </w:p>
    <w:p w14:paraId="3F6A1787" w14:textId="77777777" w:rsidR="007E10CE" w:rsidRPr="007E10CE" w:rsidRDefault="007E10CE" w:rsidP="00AE1CCD">
      <w:pPr>
        <w:numPr>
          <w:ilvl w:val="0"/>
          <w:numId w:val="10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Исходный код клиентской части. </w:t>
      </w:r>
    </w:p>
    <w:p w14:paraId="6415623E" w14:textId="77777777" w:rsidR="007E10CE" w:rsidRPr="007E10CE" w:rsidRDefault="007E10CE" w:rsidP="00AE1CCD">
      <w:pPr>
        <w:numPr>
          <w:ilvl w:val="0"/>
          <w:numId w:val="10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Исходный код серверной части. </w:t>
      </w:r>
    </w:p>
    <w:p w14:paraId="2366DA50" w14:textId="77777777" w:rsidR="007E10CE" w:rsidRPr="007E10CE" w:rsidRDefault="007E10CE" w:rsidP="00AE1CCD">
      <w:pPr>
        <w:numPr>
          <w:ilvl w:val="0"/>
          <w:numId w:val="10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Структура базы данных. </w:t>
      </w:r>
    </w:p>
    <w:p w14:paraId="3BD1F738" w14:textId="77777777" w:rsidR="007E10CE" w:rsidRPr="007E10CE" w:rsidRDefault="007E10CE" w:rsidP="00AE1CCD">
      <w:pPr>
        <w:numPr>
          <w:ilvl w:val="0"/>
          <w:numId w:val="10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Миграции базы данных. </w:t>
      </w:r>
    </w:p>
    <w:p w14:paraId="0105F61D" w14:textId="77777777" w:rsidR="007E10CE" w:rsidRPr="007E10CE" w:rsidRDefault="007E10CE" w:rsidP="00AE1CCD">
      <w:pPr>
        <w:numPr>
          <w:ilvl w:val="0"/>
          <w:numId w:val="10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Инструкция по запуску. </w:t>
      </w:r>
    </w:p>
    <w:p w14:paraId="5CBF770C" w14:textId="77777777" w:rsidR="007E10CE" w:rsidRPr="007E10CE" w:rsidRDefault="007E10CE" w:rsidP="00AE1CCD">
      <w:pPr>
        <w:numPr>
          <w:ilvl w:val="0"/>
          <w:numId w:val="10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Инструкция по развёртыванию. </w:t>
      </w:r>
    </w:p>
    <w:p w14:paraId="3846F043" w14:textId="77777777" w:rsidR="007E10CE" w:rsidRPr="007E10CE" w:rsidRDefault="007E10CE" w:rsidP="00AE1CCD">
      <w:pPr>
        <w:numPr>
          <w:ilvl w:val="0"/>
          <w:numId w:val="10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 API. </w:t>
      </w:r>
    </w:p>
    <w:p w14:paraId="147C04AC" w14:textId="77777777" w:rsidR="007E10CE" w:rsidRPr="007E10CE" w:rsidRDefault="007E10CE" w:rsidP="00AE1CCD">
      <w:pPr>
        <w:numPr>
          <w:ilvl w:val="0"/>
          <w:numId w:val="10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Пример конфигурации без секретных данных. </w:t>
      </w:r>
    </w:p>
    <w:p w14:paraId="74CBF526" w14:textId="77777777" w:rsidR="007E10CE" w:rsidRPr="007E10CE" w:rsidRDefault="007E10CE" w:rsidP="00AE1CCD">
      <w:pPr>
        <w:numPr>
          <w:ilvl w:val="0"/>
          <w:numId w:val="10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Результаты проверки критериев приёмки AC01–AC09. </w:t>
      </w:r>
    </w:p>
    <w:p w14:paraId="4F88BBA0" w14:textId="77777777" w:rsidR="007E10CE" w:rsidRPr="007E10CE" w:rsidRDefault="007E10CE" w:rsidP="00AE1CCD">
      <w:pPr>
        <w:numPr>
          <w:ilvl w:val="0"/>
          <w:numId w:val="10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Демонстрационный проект для трёх ролей. </w:t>
      </w:r>
    </w:p>
    <w:p w14:paraId="4B92B6AD" w14:textId="77777777" w:rsidR="007E10CE" w:rsidRPr="007E10CE" w:rsidRDefault="007E10CE" w:rsidP="00AE1CCD">
      <w:pPr>
        <w:numPr>
          <w:ilvl w:val="0"/>
          <w:numId w:val="11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ТЕХНИКОЭКОНОМИЧЕСКИЕ ПОКАЗАТЕЛИ </w:t>
      </w:r>
    </w:p>
    <w:p w14:paraId="5676E49C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Разработка системы должна обеспечить: </w:t>
      </w:r>
    </w:p>
    <w:p w14:paraId="2A2D25BE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• централизованный контроль ремонта;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снижение количества ручных операций;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контроль бюджета;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контроль фактических расходов;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прозрачность согласования изменений;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контроль сроков;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фиксацию результатов выполнения работ;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сохранение истории действий;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• повышение прозрачности взаимодействия заказчика, прораба и исполнителей. </w:t>
      </w:r>
    </w:p>
    <w:p w14:paraId="210DA12C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Конкретные количественные показатели экономической эффективности могут быть определены после внедрения системы и накопления эксплуатационных данных. </w:t>
      </w:r>
    </w:p>
    <w:p w14:paraId="22ECE2D6" w14:textId="77777777" w:rsidR="007E10CE" w:rsidRPr="007E10CE" w:rsidRDefault="007E10CE" w:rsidP="00AE1CCD">
      <w:pPr>
        <w:numPr>
          <w:ilvl w:val="0"/>
          <w:numId w:val="11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ПРИЛОЖЕНИЯ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74C6FB03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Приложение А. Матрица ролей и доступа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5"/>
        <w:gridCol w:w="1230"/>
        <w:gridCol w:w="1020"/>
        <w:gridCol w:w="4860"/>
      </w:tblGrid>
      <w:tr w:rsidR="007E10CE" w:rsidRPr="007E10CE" w14:paraId="64F50257" w14:textId="77777777" w:rsidTr="007E10CE">
        <w:trPr>
          <w:trHeight w:val="300"/>
        </w:trPr>
        <w:tc>
          <w:tcPr>
            <w:tcW w:w="3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98A90A" w14:textId="77777777" w:rsidR="007E10CE" w:rsidRPr="007E10CE" w:rsidRDefault="007E10CE" w:rsidP="007E10C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Функция</w:t>
            </w: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999D5A" w14:textId="77777777" w:rsidR="007E10CE" w:rsidRPr="007E10CE" w:rsidRDefault="007E10CE" w:rsidP="007E10C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Заказчик</w:t>
            </w: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3672CA" w14:textId="77777777" w:rsidR="007E10CE" w:rsidRPr="007E10CE" w:rsidRDefault="007E10CE" w:rsidP="007E10C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Прораб</w:t>
            </w: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DE9B34" w14:textId="77777777" w:rsidR="007E10CE" w:rsidRPr="007E10CE" w:rsidRDefault="007E10CE" w:rsidP="007E10C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ru-RU" w:eastAsia="ru-RU"/>
              </w:rPr>
              <w:t>Исполнитель</w:t>
            </w: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 </w:t>
            </w:r>
          </w:p>
        </w:tc>
      </w:tr>
      <w:tr w:rsidR="007E10CE" w:rsidRPr="007E10CE" w14:paraId="0120C3C2" w14:textId="77777777" w:rsidTr="007E10CE">
        <w:trPr>
          <w:trHeight w:val="300"/>
        </w:trPr>
        <w:tc>
          <w:tcPr>
            <w:tcW w:w="3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67A564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Создание проекта 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140A260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Да 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A22DCA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Нет </w:t>
            </w: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3C39466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Нет </w:t>
            </w:r>
          </w:p>
        </w:tc>
      </w:tr>
      <w:tr w:rsidR="007E10CE" w:rsidRPr="007E10CE" w14:paraId="6BC49928" w14:textId="77777777" w:rsidTr="007E10CE">
        <w:trPr>
          <w:trHeight w:val="300"/>
        </w:trPr>
        <w:tc>
          <w:tcPr>
            <w:tcW w:w="3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1028D84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Управление участниками 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9FBE8F5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Да 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24C271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Нет </w:t>
            </w: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D442ECE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Нет </w:t>
            </w:r>
          </w:p>
        </w:tc>
      </w:tr>
      <w:tr w:rsidR="007E10CE" w:rsidRPr="007E10CE" w14:paraId="63660FF2" w14:textId="77777777" w:rsidTr="007E10CE">
        <w:trPr>
          <w:trHeight w:val="300"/>
        </w:trPr>
        <w:tc>
          <w:tcPr>
            <w:tcW w:w="3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348B57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Управление этапами 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AD27388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Да 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6A6E3AC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Да </w:t>
            </w: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793153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Нет </w:t>
            </w:r>
          </w:p>
        </w:tc>
      </w:tr>
      <w:tr w:rsidR="007E10CE" w:rsidRPr="007E10CE" w14:paraId="64D934F2" w14:textId="77777777" w:rsidTr="007E10CE">
        <w:trPr>
          <w:trHeight w:val="300"/>
        </w:trPr>
        <w:tc>
          <w:tcPr>
            <w:tcW w:w="3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7EAC1A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Управление задачами 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9D3E94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Да 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E76AB81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Да </w:t>
            </w: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9E3162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Только назначенные задачи в пределах своих прав </w:t>
            </w:r>
          </w:p>
        </w:tc>
      </w:tr>
      <w:tr w:rsidR="007E10CE" w:rsidRPr="007E10CE" w14:paraId="39D7F839" w14:textId="77777777" w:rsidTr="007E10CE">
        <w:trPr>
          <w:trHeight w:val="300"/>
        </w:trPr>
        <w:tc>
          <w:tcPr>
            <w:tcW w:w="3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D11887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Просмотр сметы 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FA6F379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Да 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2D72952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Да </w:t>
            </w: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35909C0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Нет </w:t>
            </w:r>
          </w:p>
        </w:tc>
      </w:tr>
      <w:tr w:rsidR="007E10CE" w:rsidRPr="007E10CE" w14:paraId="4B07A999" w14:textId="77777777" w:rsidTr="007E10CE">
        <w:trPr>
          <w:trHeight w:val="300"/>
        </w:trPr>
        <w:tc>
          <w:tcPr>
            <w:tcW w:w="3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5A64B8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Изменение сметы 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D6C1A7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Да 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D02990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Да </w:t>
            </w: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8D769EF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Нет </w:t>
            </w:r>
          </w:p>
        </w:tc>
      </w:tr>
      <w:tr w:rsidR="007E10CE" w:rsidRPr="007E10CE" w14:paraId="36CDF0F0" w14:textId="77777777" w:rsidTr="007E10CE">
        <w:trPr>
          <w:trHeight w:val="300"/>
        </w:trPr>
        <w:tc>
          <w:tcPr>
            <w:tcW w:w="3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0024022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Утверждение сметы 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162FAE4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Да 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3FF2EA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Нет </w:t>
            </w: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56ECFA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Нет </w:t>
            </w:r>
          </w:p>
        </w:tc>
      </w:tr>
      <w:tr w:rsidR="007E10CE" w:rsidRPr="007E10CE" w14:paraId="4B7B1627" w14:textId="77777777" w:rsidTr="007E10CE">
        <w:trPr>
          <w:trHeight w:val="300"/>
        </w:trPr>
        <w:tc>
          <w:tcPr>
            <w:tcW w:w="3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A0F0EB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Работа с расходами 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A473705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Да 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1697E0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Да </w:t>
            </w: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2CD5D24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Нет </w:t>
            </w:r>
          </w:p>
        </w:tc>
      </w:tr>
      <w:tr w:rsidR="007E10CE" w:rsidRPr="007E10CE" w14:paraId="67535D27" w14:textId="77777777" w:rsidTr="007E10CE">
        <w:trPr>
          <w:trHeight w:val="300"/>
        </w:trPr>
        <w:tc>
          <w:tcPr>
            <w:tcW w:w="3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C0DBB8C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Подтверждение расходов 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5E0BA7B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Да 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5EEB9B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Нет </w:t>
            </w: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9817ADE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Нет </w:t>
            </w:r>
          </w:p>
        </w:tc>
      </w:tr>
      <w:tr w:rsidR="007E10CE" w:rsidRPr="007E10CE" w14:paraId="071D76DF" w14:textId="77777777" w:rsidTr="007E10CE">
        <w:trPr>
          <w:trHeight w:val="300"/>
        </w:trPr>
        <w:tc>
          <w:tcPr>
            <w:tcW w:w="3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299E74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Выполнение задач 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B0703A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Нет 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ACE41BA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Нет </w:t>
            </w: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5BC628C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Да </w:t>
            </w:r>
          </w:p>
        </w:tc>
      </w:tr>
      <w:tr w:rsidR="007E10CE" w:rsidRPr="007E10CE" w14:paraId="151B6187" w14:textId="77777777" w:rsidTr="007E10CE">
        <w:trPr>
          <w:trHeight w:val="300"/>
        </w:trPr>
        <w:tc>
          <w:tcPr>
            <w:tcW w:w="3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65EC9B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Фотоотчёты 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32B480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Да 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1436334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Да </w:t>
            </w: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41670F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Да </w:t>
            </w:r>
          </w:p>
        </w:tc>
      </w:tr>
      <w:tr w:rsidR="007E10CE" w:rsidRPr="007E10CE" w14:paraId="4882E765" w14:textId="77777777" w:rsidTr="007E10CE">
        <w:trPr>
          <w:trHeight w:val="300"/>
        </w:trPr>
        <w:tc>
          <w:tcPr>
            <w:tcW w:w="3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792410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Передача этапа на приёмку 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0695BDC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Нет 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4F5C137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Да </w:t>
            </w: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30240F6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Нет </w:t>
            </w:r>
          </w:p>
        </w:tc>
      </w:tr>
      <w:tr w:rsidR="007E10CE" w:rsidRPr="007E10CE" w14:paraId="7AE297CF" w14:textId="77777777" w:rsidTr="007E10CE">
        <w:trPr>
          <w:trHeight w:val="300"/>
        </w:trPr>
        <w:tc>
          <w:tcPr>
            <w:tcW w:w="3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F3F936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Приёмка этапа 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AAC7F90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Да 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A65CDB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Нет </w:t>
            </w: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44F11D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Нет </w:t>
            </w:r>
          </w:p>
        </w:tc>
      </w:tr>
      <w:tr w:rsidR="007E10CE" w:rsidRPr="007E10CE" w14:paraId="4CC6026D" w14:textId="77777777" w:rsidTr="007E10CE">
        <w:trPr>
          <w:trHeight w:val="300"/>
        </w:trPr>
        <w:tc>
          <w:tcPr>
            <w:tcW w:w="3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1E6DBD4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Работа с замечаниями 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8C4920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Да 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0DE4D28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Да </w:t>
            </w: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42CD2C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Да </w:t>
            </w:r>
          </w:p>
        </w:tc>
      </w:tr>
      <w:tr w:rsidR="007E10CE" w:rsidRPr="007E10CE" w14:paraId="1A89509D" w14:textId="77777777" w:rsidTr="007E10CE">
        <w:trPr>
          <w:trHeight w:val="300"/>
        </w:trPr>
        <w:tc>
          <w:tcPr>
            <w:tcW w:w="3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357E9BC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Просмотр финансовых данных 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AEBED8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Да 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0DC2D60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Да </w:t>
            </w: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9C58B9A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Нет </w:t>
            </w:r>
          </w:p>
        </w:tc>
      </w:tr>
      <w:tr w:rsidR="007E10CE" w:rsidRPr="007E10CE" w14:paraId="7DE50256" w14:textId="77777777" w:rsidTr="007E10CE">
        <w:trPr>
          <w:trHeight w:val="300"/>
        </w:trPr>
        <w:tc>
          <w:tcPr>
            <w:tcW w:w="3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0E65D52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Формирование PDFотчёта 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96D4CD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Да 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6E9748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Да </w:t>
            </w:r>
          </w:p>
        </w:tc>
        <w:tc>
          <w:tcPr>
            <w:tcW w:w="4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EAEAB0E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Нет </w:t>
            </w:r>
          </w:p>
        </w:tc>
      </w:tr>
    </w:tbl>
    <w:p w14:paraId="55979DAB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Приложение Б. Основные статусы </w:t>
      </w:r>
    </w:p>
    <w:p w14:paraId="34888FD9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Статусы проекта: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Планирование → В работе → Завершён. </w:t>
      </w:r>
    </w:p>
    <w:p w14:paraId="760352CB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Статусы задачи: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К выполнению → В работе → На проверке → Выполнена. </w:t>
      </w:r>
    </w:p>
    <w:p w14:paraId="788C2337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Статусы этапа: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Запланирован → В работе → На приёмке → Принят. </w:t>
      </w:r>
    </w:p>
    <w:p w14:paraId="332FDD5B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Статусы заявки на изменение: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Черновик → На согласовании → Одобрена / Отклонена / Отозвана. </w:t>
      </w:r>
    </w:p>
    <w:p w14:paraId="4E4BC6F2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Статусы расхода: </w:t>
      </w: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br/>
        <w:t>Черновик → На подтверждении → Подтверждён / Отклонён. </w:t>
      </w:r>
    </w:p>
    <w:p w14:paraId="4C1C186A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Приложение В. Основные сущности информационной системы </w:t>
      </w:r>
    </w:p>
    <w:p w14:paraId="6CE186ED" w14:textId="77777777" w:rsidR="007E10CE" w:rsidRPr="007E10CE" w:rsidRDefault="007E10CE" w:rsidP="00AE1CCD">
      <w:pPr>
        <w:numPr>
          <w:ilvl w:val="0"/>
          <w:numId w:val="11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Пользователь. </w:t>
      </w:r>
    </w:p>
    <w:p w14:paraId="23022BEF" w14:textId="77777777" w:rsidR="007E10CE" w:rsidRPr="007E10CE" w:rsidRDefault="007E10CE" w:rsidP="00AE1CCD">
      <w:pPr>
        <w:numPr>
          <w:ilvl w:val="0"/>
          <w:numId w:val="11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Проект. </w:t>
      </w:r>
    </w:p>
    <w:p w14:paraId="255C30CA" w14:textId="77777777" w:rsidR="007E10CE" w:rsidRPr="007E10CE" w:rsidRDefault="007E10CE" w:rsidP="00AE1CCD">
      <w:pPr>
        <w:numPr>
          <w:ilvl w:val="0"/>
          <w:numId w:val="11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Участие в проекте. </w:t>
      </w:r>
    </w:p>
    <w:p w14:paraId="5CC87B5D" w14:textId="77777777" w:rsidR="007E10CE" w:rsidRPr="007E10CE" w:rsidRDefault="007E10CE" w:rsidP="00AE1CCD">
      <w:pPr>
        <w:numPr>
          <w:ilvl w:val="0"/>
          <w:numId w:val="11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Приглашение. </w:t>
      </w:r>
    </w:p>
    <w:p w14:paraId="123191A7" w14:textId="77777777" w:rsidR="007E10CE" w:rsidRPr="007E10CE" w:rsidRDefault="007E10CE" w:rsidP="00AE1CCD">
      <w:pPr>
        <w:numPr>
          <w:ilvl w:val="0"/>
          <w:numId w:val="11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Этап. </w:t>
      </w:r>
    </w:p>
    <w:p w14:paraId="12AD789B" w14:textId="77777777" w:rsidR="007E10CE" w:rsidRPr="007E10CE" w:rsidRDefault="007E10CE" w:rsidP="00AE1CCD">
      <w:pPr>
        <w:numPr>
          <w:ilvl w:val="0"/>
          <w:numId w:val="11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Задача. </w:t>
      </w:r>
    </w:p>
    <w:p w14:paraId="23F889FB" w14:textId="77777777" w:rsidR="007E10CE" w:rsidRPr="007E10CE" w:rsidRDefault="007E10CE" w:rsidP="00AE1CCD">
      <w:pPr>
        <w:numPr>
          <w:ilvl w:val="0"/>
          <w:numId w:val="11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Версия сметы. </w:t>
      </w:r>
    </w:p>
    <w:p w14:paraId="10D23A74" w14:textId="77777777" w:rsidR="007E10CE" w:rsidRPr="007E10CE" w:rsidRDefault="007E10CE" w:rsidP="00AE1CCD">
      <w:pPr>
        <w:numPr>
          <w:ilvl w:val="0"/>
          <w:numId w:val="11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Строка сметы. </w:t>
      </w:r>
    </w:p>
    <w:p w14:paraId="6C192691" w14:textId="77777777" w:rsidR="007E10CE" w:rsidRPr="007E10CE" w:rsidRDefault="007E10CE" w:rsidP="00AE1CCD">
      <w:pPr>
        <w:numPr>
          <w:ilvl w:val="0"/>
          <w:numId w:val="12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Заявка на изменение. </w:t>
      </w:r>
    </w:p>
    <w:p w14:paraId="1BE96BE2" w14:textId="77777777" w:rsidR="007E10CE" w:rsidRPr="007E10CE" w:rsidRDefault="007E10CE" w:rsidP="00AE1CCD">
      <w:pPr>
        <w:numPr>
          <w:ilvl w:val="0"/>
          <w:numId w:val="12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Расход. </w:t>
      </w:r>
    </w:p>
    <w:p w14:paraId="64DC8375" w14:textId="77777777" w:rsidR="007E10CE" w:rsidRPr="007E10CE" w:rsidRDefault="007E10CE" w:rsidP="00AE1CCD">
      <w:pPr>
        <w:numPr>
          <w:ilvl w:val="0"/>
          <w:numId w:val="12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Корректировка. </w:t>
      </w:r>
    </w:p>
    <w:p w14:paraId="7AAC0ED8" w14:textId="77777777" w:rsidR="007E10CE" w:rsidRPr="007E10CE" w:rsidRDefault="007E10CE" w:rsidP="00AE1CCD">
      <w:pPr>
        <w:numPr>
          <w:ilvl w:val="0"/>
          <w:numId w:val="12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Фотоотчёт. </w:t>
      </w:r>
    </w:p>
    <w:p w14:paraId="35C27186" w14:textId="77777777" w:rsidR="007E10CE" w:rsidRPr="007E10CE" w:rsidRDefault="007E10CE" w:rsidP="00AE1CCD">
      <w:pPr>
        <w:numPr>
          <w:ilvl w:val="0"/>
          <w:numId w:val="12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Файл. </w:t>
      </w:r>
    </w:p>
    <w:p w14:paraId="7F8A01A9" w14:textId="77777777" w:rsidR="007E10CE" w:rsidRPr="007E10CE" w:rsidRDefault="007E10CE" w:rsidP="00AE1CCD">
      <w:pPr>
        <w:numPr>
          <w:ilvl w:val="0"/>
          <w:numId w:val="12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Замечание. </w:t>
      </w:r>
    </w:p>
    <w:p w14:paraId="6C6EA462" w14:textId="77777777" w:rsidR="007E10CE" w:rsidRPr="007E10CE" w:rsidRDefault="007E10CE" w:rsidP="00AE1CCD">
      <w:pPr>
        <w:numPr>
          <w:ilvl w:val="0"/>
          <w:numId w:val="12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Комментарий. </w:t>
      </w:r>
    </w:p>
    <w:p w14:paraId="6BA52455" w14:textId="77777777" w:rsidR="007E10CE" w:rsidRPr="007E10CE" w:rsidRDefault="007E10CE" w:rsidP="00AE1CCD">
      <w:pPr>
        <w:numPr>
          <w:ilvl w:val="0"/>
          <w:numId w:val="12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Уведомление. </w:t>
      </w:r>
    </w:p>
    <w:p w14:paraId="396FBDE6" w14:textId="77777777" w:rsidR="007E10CE" w:rsidRPr="007E10CE" w:rsidRDefault="007E10CE" w:rsidP="00AE1CCD">
      <w:pPr>
        <w:numPr>
          <w:ilvl w:val="0"/>
          <w:numId w:val="12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Событие истории. </w:t>
      </w:r>
    </w:p>
    <w:p w14:paraId="0ED5057D" w14:textId="77777777" w:rsidR="007E10CE" w:rsidRPr="007E10CE" w:rsidRDefault="007E10CE" w:rsidP="007E10CE">
      <w:pPr>
        <w:spacing w:beforeAutospacing="1" w:after="0" w:afterAutospacing="1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5"/>
        <w:gridCol w:w="1305"/>
        <w:gridCol w:w="2805"/>
        <w:gridCol w:w="2055"/>
        <w:gridCol w:w="2055"/>
      </w:tblGrid>
      <w:tr w:rsidR="007E10CE" w:rsidRPr="007E10CE" w14:paraId="6489A2F7" w14:textId="77777777" w:rsidTr="007E10CE">
        <w:trPr>
          <w:trHeight w:val="285"/>
        </w:trPr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D40333A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Процент выполнения </w:t>
            </w:r>
            <w:r w:rsidRPr="007E10CE">
              <w:rPr>
                <w:rFonts w:ascii="Cambria" w:eastAsia="Times New Roman" w:hAnsi="Cambria" w:cs="Times New Roman"/>
                <w:lang w:val="ru-RU" w:eastAsia="ru-RU"/>
              </w:rPr>
              <w:t> </w:t>
            </w:r>
            <w:r w:rsidRPr="007E10CE">
              <w:rPr>
                <w:rFonts w:ascii="Cambria" w:eastAsia="Times New Roman" w:hAnsi="Cambria" w:cs="Times New Roman"/>
                <w:lang w:val="ru-RU" w:eastAsia="ru-RU"/>
              </w:rPr>
              <w:t>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2F9EEFE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Сроки сдачи 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9526596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Разработчик Ислам 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90FE0C4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Разработчик Абдулазис 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12E9EAA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Разработчик Бекзат </w:t>
            </w:r>
          </w:p>
        </w:tc>
      </w:tr>
      <w:tr w:rsidR="007E10CE" w:rsidRPr="007E10CE" w14:paraId="0A14C98B" w14:textId="77777777" w:rsidTr="007E10CE">
        <w:trPr>
          <w:trHeight w:val="285"/>
        </w:trPr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F3DDB50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20%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3135006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30 Октября 2026 года 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6F1C65B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Управление участниками объектов,  Управление этапами  ремонта квартиры 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453522C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Авторизация и регистрация:</w:t>
            </w:r>
            <w:r w:rsidRPr="007E10C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быстрый доступ к системе — создание нового аккаунта или вход в существующий личный кабинет. 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B8435E8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Управление проектами ремонта: создание объектов, проверка полей, просмотр, редактирование и удаление черновиков </w:t>
            </w:r>
          </w:p>
        </w:tc>
      </w:tr>
      <w:tr w:rsidR="007E10CE" w:rsidRPr="007E10CE" w14:paraId="21A4EBFD" w14:textId="77777777" w:rsidTr="007E10CE">
        <w:trPr>
          <w:trHeight w:val="1005"/>
        </w:trPr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A849F2E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40%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CDB7EB4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15 ноября </w:t>
            </w:r>
          </w:p>
          <w:p w14:paraId="7B9894CE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2026 года 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791A5BD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Создание задачи и установления и контроль срока  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99003BA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Фотоотчёты:</w:t>
            </w:r>
            <w:r w:rsidRPr="007E10C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загружайте фотографии выполненных работ и делитесь результатом. </w:t>
            </w:r>
            <w:r w:rsidRPr="007E10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Прогресс ремонта:</w:t>
            </w:r>
            <w:r w:rsidRPr="007E10C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отслеживайте </w:t>
            </w:r>
            <w:r w:rsidRPr="007E10C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lastRenderedPageBreak/>
              <w:t>статус проекта и контролируйте этапность выполнения услуг в реальном времени. 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4EBB5A9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lastRenderedPageBreak/>
              <w:t>Приёмка работ и замечания:</w:t>
            </w:r>
            <w:r w:rsidRPr="007E10C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передача этапа на приёмку, просмотр фотоотчётов, фиксация и устранение замечаний, блокировка </w:t>
            </w:r>
            <w:r w:rsidRPr="007E10C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lastRenderedPageBreak/>
              <w:t>приёмки при открытых дефектах </w:t>
            </w:r>
          </w:p>
        </w:tc>
      </w:tr>
      <w:tr w:rsidR="007E10CE" w:rsidRPr="007E10CE" w14:paraId="22AEFFC5" w14:textId="77777777" w:rsidTr="007E10CE">
        <w:trPr>
          <w:trHeight w:val="285"/>
        </w:trPr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EFE0959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lastRenderedPageBreak/>
              <w:t>60%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2B97D44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30 ноября 2026 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1075CB1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Создание и редактирование сметы, Согласование сметы (утвердить\отклонить) 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27BB49E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Изменение сметы:</w:t>
            </w:r>
            <w:r w:rsidRPr="007E10C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гибкое управление бюджетом — добавление или удаление товаров и услуг. 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ECCD25C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Учёт расходов, финансовая информация (добавление и подтверждение расходов, расчёт бюджета и остатка) </w:t>
            </w:r>
          </w:p>
        </w:tc>
      </w:tr>
      <w:tr w:rsidR="007E10CE" w:rsidRPr="007E10CE" w14:paraId="796D791C" w14:textId="77777777" w:rsidTr="007E10CE">
        <w:trPr>
          <w:trHeight w:val="285"/>
        </w:trPr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E96F512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80%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0447878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eastAsia="Times New Roman" w:cs="Arial"/>
                <w:lang w:val="ru-RU" w:eastAsia="ru-RU"/>
              </w:rPr>
              <w:t>15 декабря </w:t>
            </w:r>
          </w:p>
          <w:p w14:paraId="0DCE97FF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eastAsia="Times New Roman" w:cs="Arial"/>
                <w:lang w:val="ru-RU" w:eastAsia="ru-RU"/>
              </w:rPr>
              <w:t>2026 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9A9C39D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Предварительный расчет ремонта, поиск и фильтрация 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0C23DCC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Прайслист прораба:</w:t>
            </w:r>
            <w:r w:rsidRPr="007E10C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персональный каталог цен — добавляйте новые виды работ, редактируйте существующие позиции и актуализируйте расценки. 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6C973D5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Расчет средней стоимости ремонтных работ </w:t>
            </w:r>
          </w:p>
        </w:tc>
      </w:tr>
      <w:tr w:rsidR="007E10CE" w:rsidRPr="007E10CE" w14:paraId="3FE82116" w14:textId="77777777" w:rsidTr="007E10CE">
        <w:trPr>
          <w:trHeight w:val="285"/>
        </w:trPr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7CC12FE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100% 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B0182CC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eastAsia="Times New Roman" w:cs="Arial"/>
                <w:lang w:val="ru-RU" w:eastAsia="ru-RU"/>
              </w:rPr>
              <w:t>30 декабря </w:t>
            </w:r>
          </w:p>
          <w:p w14:paraId="3403B4EF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eastAsia="Times New Roman" w:cs="Arial"/>
                <w:lang w:val="ru-RU" w:eastAsia="ru-RU"/>
              </w:rPr>
              <w:t>2026 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D41132A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 xml:space="preserve">Автоматическое отправка уведомления  по срокам, просрочкам, задачам, замечанием и согласованием через систему и </w:t>
            </w: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Email </w:t>
            </w:r>
            <w:r w:rsidRPr="007E10C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488D9AC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Итоговый отчёт и экспорт данных: генерация итоговых PDF-отчётов по обекту.  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11363CA" w14:textId="77777777" w:rsidR="007E10CE" w:rsidRPr="007E10CE" w:rsidRDefault="007E10CE" w:rsidP="007E10C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10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Завершение проекта:</w:t>
            </w:r>
            <w:r w:rsidRPr="007E10C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валидация приёмки всех этапов, проверка отсутствия замечаний и переведение объекта в статус «Завершён». </w:t>
            </w:r>
          </w:p>
        </w:tc>
      </w:tr>
    </w:tbl>
    <w:p w14:paraId="474A27A0" w14:textId="77777777" w:rsidR="007E10CE" w:rsidRPr="007E10CE" w:rsidRDefault="007E10CE" w:rsidP="007E10CE">
      <w:pPr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ru-RU" w:eastAsia="ru-RU"/>
        </w:rPr>
      </w:pPr>
      <w:r w:rsidRPr="007E10C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 </w:t>
      </w:r>
    </w:p>
    <w:p w14:paraId="2D0A5A73" w14:textId="77777777" w:rsidR="00F2557C" w:rsidRPr="007E10CE" w:rsidRDefault="00F2557C" w:rsidP="007E10CE">
      <w:pPr>
        <w:rPr>
          <w:lang w:val="ru-RU"/>
        </w:rPr>
      </w:pPr>
    </w:p>
    <w:sectPr w:rsidR="00F2557C" w:rsidRPr="007E10CE" w:rsidSect="007E10CE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66841E" w14:textId="77777777" w:rsidR="00AE1CCD" w:rsidRDefault="00AE1CCD">
      <w:pPr>
        <w:spacing w:after="0" w:line="240" w:lineRule="auto"/>
      </w:pPr>
      <w:r>
        <w:separator/>
      </w:r>
    </w:p>
  </w:endnote>
  <w:endnote w:type="continuationSeparator" w:id="0">
    <w:p w14:paraId="6274E076" w14:textId="77777777" w:rsidR="00AE1CCD" w:rsidRDefault="00AE1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0D77D" w14:textId="77777777" w:rsidR="00AB08CA" w:rsidRDefault="000D1589">
    <w:pPr>
      <w:pStyle w:val="a7"/>
      <w:jc w:val="right"/>
    </w:pPr>
    <w:r>
      <w:fldChar w:fldCharType="begin"/>
    </w:r>
    <w:r>
      <w:instrText>PAGE</w:instrText>
    </w:r>
    <w:r>
      <w:fldChar w:fldCharType="separate"/>
    </w:r>
    <w:r w:rsidR="00C7714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0145A9" w14:textId="77777777" w:rsidR="00AE1CCD" w:rsidRDefault="00AE1CCD">
      <w:pPr>
        <w:spacing w:after="0" w:line="240" w:lineRule="auto"/>
      </w:pPr>
      <w:r>
        <w:separator/>
      </w:r>
    </w:p>
  </w:footnote>
  <w:footnote w:type="continuationSeparator" w:id="0">
    <w:p w14:paraId="1C1A1D6F" w14:textId="77777777" w:rsidR="00AE1CCD" w:rsidRDefault="00AE1C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632DC"/>
    <w:multiLevelType w:val="multilevel"/>
    <w:tmpl w:val="D278C27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B57C1E"/>
    <w:multiLevelType w:val="multilevel"/>
    <w:tmpl w:val="BC4E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31A3A9A"/>
    <w:multiLevelType w:val="multilevel"/>
    <w:tmpl w:val="E35245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3BE4D77"/>
    <w:multiLevelType w:val="multilevel"/>
    <w:tmpl w:val="1CC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D22AF4"/>
    <w:multiLevelType w:val="multilevel"/>
    <w:tmpl w:val="3AA0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50D7AE7"/>
    <w:multiLevelType w:val="multilevel"/>
    <w:tmpl w:val="74A0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5E25206"/>
    <w:multiLevelType w:val="multilevel"/>
    <w:tmpl w:val="ECD8A04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436E4D"/>
    <w:multiLevelType w:val="multilevel"/>
    <w:tmpl w:val="832C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7D23E1F"/>
    <w:multiLevelType w:val="multilevel"/>
    <w:tmpl w:val="D26A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8CD40DF"/>
    <w:multiLevelType w:val="multilevel"/>
    <w:tmpl w:val="C53E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9996B23"/>
    <w:multiLevelType w:val="multilevel"/>
    <w:tmpl w:val="B2E0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B7D6FB7"/>
    <w:multiLevelType w:val="multilevel"/>
    <w:tmpl w:val="FEFCB0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BC94384"/>
    <w:multiLevelType w:val="multilevel"/>
    <w:tmpl w:val="D2BAD6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F073976"/>
    <w:multiLevelType w:val="multilevel"/>
    <w:tmpl w:val="5340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F5978CA"/>
    <w:multiLevelType w:val="multilevel"/>
    <w:tmpl w:val="6646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105280F"/>
    <w:multiLevelType w:val="multilevel"/>
    <w:tmpl w:val="E4A8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11F7B5F"/>
    <w:multiLevelType w:val="multilevel"/>
    <w:tmpl w:val="7A14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CB16B3"/>
    <w:multiLevelType w:val="multilevel"/>
    <w:tmpl w:val="2222FC6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0D42D3"/>
    <w:multiLevelType w:val="multilevel"/>
    <w:tmpl w:val="932686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5580B53"/>
    <w:multiLevelType w:val="multilevel"/>
    <w:tmpl w:val="558A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5B2071A"/>
    <w:multiLevelType w:val="multilevel"/>
    <w:tmpl w:val="60CA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815222D"/>
    <w:multiLevelType w:val="multilevel"/>
    <w:tmpl w:val="C4E8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D212912"/>
    <w:multiLevelType w:val="multilevel"/>
    <w:tmpl w:val="BF8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EDA44AA"/>
    <w:multiLevelType w:val="multilevel"/>
    <w:tmpl w:val="EB12C68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EED32CE"/>
    <w:multiLevelType w:val="multilevel"/>
    <w:tmpl w:val="90F2361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1097B58"/>
    <w:multiLevelType w:val="multilevel"/>
    <w:tmpl w:val="734C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1CB2ADE"/>
    <w:multiLevelType w:val="multilevel"/>
    <w:tmpl w:val="6FA206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3872087"/>
    <w:multiLevelType w:val="multilevel"/>
    <w:tmpl w:val="43A6B5C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43F3F7C"/>
    <w:multiLevelType w:val="multilevel"/>
    <w:tmpl w:val="57FCB9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4476CFA"/>
    <w:multiLevelType w:val="multilevel"/>
    <w:tmpl w:val="27D0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493546A"/>
    <w:multiLevelType w:val="multilevel"/>
    <w:tmpl w:val="4676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50A199D"/>
    <w:multiLevelType w:val="multilevel"/>
    <w:tmpl w:val="B240BE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5305028"/>
    <w:multiLevelType w:val="multilevel"/>
    <w:tmpl w:val="BE7E6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6287C98"/>
    <w:multiLevelType w:val="multilevel"/>
    <w:tmpl w:val="2F02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64B4509"/>
    <w:multiLevelType w:val="multilevel"/>
    <w:tmpl w:val="65F4D3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8045C84"/>
    <w:multiLevelType w:val="multilevel"/>
    <w:tmpl w:val="E42C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AA77E63"/>
    <w:multiLevelType w:val="multilevel"/>
    <w:tmpl w:val="C0202C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AB92353"/>
    <w:multiLevelType w:val="multilevel"/>
    <w:tmpl w:val="D072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C1148E9"/>
    <w:multiLevelType w:val="multilevel"/>
    <w:tmpl w:val="89E4908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C3368BF"/>
    <w:multiLevelType w:val="multilevel"/>
    <w:tmpl w:val="8466B15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C8115E2"/>
    <w:multiLevelType w:val="multilevel"/>
    <w:tmpl w:val="7530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CAC0F04"/>
    <w:multiLevelType w:val="multilevel"/>
    <w:tmpl w:val="6D90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EA3502C"/>
    <w:multiLevelType w:val="multilevel"/>
    <w:tmpl w:val="C81A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F4E07F6"/>
    <w:multiLevelType w:val="multilevel"/>
    <w:tmpl w:val="57C4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26D42F8"/>
    <w:multiLevelType w:val="multilevel"/>
    <w:tmpl w:val="D9F8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3661EEF"/>
    <w:multiLevelType w:val="multilevel"/>
    <w:tmpl w:val="C59C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424084C"/>
    <w:multiLevelType w:val="multilevel"/>
    <w:tmpl w:val="1190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4D45CCC"/>
    <w:multiLevelType w:val="multilevel"/>
    <w:tmpl w:val="A4AE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55B2872"/>
    <w:multiLevelType w:val="multilevel"/>
    <w:tmpl w:val="A87A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6A106E3"/>
    <w:multiLevelType w:val="multilevel"/>
    <w:tmpl w:val="A470E4F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A0469D9"/>
    <w:multiLevelType w:val="multilevel"/>
    <w:tmpl w:val="F02C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AEF1531"/>
    <w:multiLevelType w:val="multilevel"/>
    <w:tmpl w:val="46B6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B212B65"/>
    <w:multiLevelType w:val="multilevel"/>
    <w:tmpl w:val="DD20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BD526BB"/>
    <w:multiLevelType w:val="multilevel"/>
    <w:tmpl w:val="28BC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BD93A33"/>
    <w:multiLevelType w:val="multilevel"/>
    <w:tmpl w:val="DB02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DDC6BC4"/>
    <w:multiLevelType w:val="multilevel"/>
    <w:tmpl w:val="06E2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DF52ABF"/>
    <w:multiLevelType w:val="multilevel"/>
    <w:tmpl w:val="16E6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0A07D4E"/>
    <w:multiLevelType w:val="multilevel"/>
    <w:tmpl w:val="BD6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0BB14FE"/>
    <w:multiLevelType w:val="multilevel"/>
    <w:tmpl w:val="1368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25048EA"/>
    <w:multiLevelType w:val="multilevel"/>
    <w:tmpl w:val="0F3E3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28C28C7"/>
    <w:multiLevelType w:val="multilevel"/>
    <w:tmpl w:val="318E6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3B2410F"/>
    <w:multiLevelType w:val="multilevel"/>
    <w:tmpl w:val="1AC0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3DC04FC"/>
    <w:multiLevelType w:val="multilevel"/>
    <w:tmpl w:val="C0DC430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416398D"/>
    <w:multiLevelType w:val="multilevel"/>
    <w:tmpl w:val="25EA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41C38CF"/>
    <w:multiLevelType w:val="multilevel"/>
    <w:tmpl w:val="5B9C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54D6B01"/>
    <w:multiLevelType w:val="multilevel"/>
    <w:tmpl w:val="CBFC39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CAB098F"/>
    <w:multiLevelType w:val="multilevel"/>
    <w:tmpl w:val="D54C4D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F554338"/>
    <w:multiLevelType w:val="multilevel"/>
    <w:tmpl w:val="E16EF25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FC0356E"/>
    <w:multiLevelType w:val="multilevel"/>
    <w:tmpl w:val="E82EF31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0B2063E"/>
    <w:multiLevelType w:val="multilevel"/>
    <w:tmpl w:val="5D20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121210D"/>
    <w:multiLevelType w:val="multilevel"/>
    <w:tmpl w:val="566C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2FC524B"/>
    <w:multiLevelType w:val="multilevel"/>
    <w:tmpl w:val="A346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456204D"/>
    <w:multiLevelType w:val="multilevel"/>
    <w:tmpl w:val="AFBC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4730622"/>
    <w:multiLevelType w:val="multilevel"/>
    <w:tmpl w:val="C916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4B85AD3"/>
    <w:multiLevelType w:val="multilevel"/>
    <w:tmpl w:val="3F7E41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54213D9"/>
    <w:multiLevelType w:val="multilevel"/>
    <w:tmpl w:val="350C80D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7256537"/>
    <w:multiLevelType w:val="multilevel"/>
    <w:tmpl w:val="5CE6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A75047C"/>
    <w:multiLevelType w:val="multilevel"/>
    <w:tmpl w:val="6032E7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D2A5D4D"/>
    <w:multiLevelType w:val="multilevel"/>
    <w:tmpl w:val="57165E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E663266"/>
    <w:multiLevelType w:val="multilevel"/>
    <w:tmpl w:val="4E883E5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E9D077C"/>
    <w:multiLevelType w:val="multilevel"/>
    <w:tmpl w:val="BD54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F9063F5"/>
    <w:multiLevelType w:val="multilevel"/>
    <w:tmpl w:val="062E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FD37D9D"/>
    <w:multiLevelType w:val="multilevel"/>
    <w:tmpl w:val="7292BB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0130D07"/>
    <w:multiLevelType w:val="multilevel"/>
    <w:tmpl w:val="CBF4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0A901A0"/>
    <w:multiLevelType w:val="multilevel"/>
    <w:tmpl w:val="2F98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1972C84"/>
    <w:multiLevelType w:val="multilevel"/>
    <w:tmpl w:val="DA00B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1CC1266"/>
    <w:multiLevelType w:val="multilevel"/>
    <w:tmpl w:val="F654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1D5625C"/>
    <w:multiLevelType w:val="multilevel"/>
    <w:tmpl w:val="71E0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2826714"/>
    <w:multiLevelType w:val="multilevel"/>
    <w:tmpl w:val="7F4C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30C7F4D"/>
    <w:multiLevelType w:val="multilevel"/>
    <w:tmpl w:val="FE7434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43F081D"/>
    <w:multiLevelType w:val="multilevel"/>
    <w:tmpl w:val="F8F6A0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5F65DE9"/>
    <w:multiLevelType w:val="multilevel"/>
    <w:tmpl w:val="E9C2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644794F"/>
    <w:multiLevelType w:val="multilevel"/>
    <w:tmpl w:val="25DE01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858518C"/>
    <w:multiLevelType w:val="multilevel"/>
    <w:tmpl w:val="4BD0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87D5628"/>
    <w:multiLevelType w:val="multilevel"/>
    <w:tmpl w:val="0166EE4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9FB0F1A"/>
    <w:multiLevelType w:val="multilevel"/>
    <w:tmpl w:val="0EB4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AC434BD"/>
    <w:multiLevelType w:val="multilevel"/>
    <w:tmpl w:val="E168F8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BFE3C38"/>
    <w:multiLevelType w:val="multilevel"/>
    <w:tmpl w:val="C0BEAB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C1F24FA"/>
    <w:multiLevelType w:val="multilevel"/>
    <w:tmpl w:val="782233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C473FD3"/>
    <w:multiLevelType w:val="multilevel"/>
    <w:tmpl w:val="6B2AC19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E904F7C"/>
    <w:multiLevelType w:val="multilevel"/>
    <w:tmpl w:val="30C0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F0A2759"/>
    <w:multiLevelType w:val="multilevel"/>
    <w:tmpl w:val="7BBC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6F3F01BC"/>
    <w:multiLevelType w:val="multilevel"/>
    <w:tmpl w:val="9650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6FE60F94"/>
    <w:multiLevelType w:val="multilevel"/>
    <w:tmpl w:val="B448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0832D68"/>
    <w:multiLevelType w:val="multilevel"/>
    <w:tmpl w:val="64A8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0C471FD"/>
    <w:multiLevelType w:val="multilevel"/>
    <w:tmpl w:val="ADC03B3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15763C2"/>
    <w:multiLevelType w:val="multilevel"/>
    <w:tmpl w:val="9946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1603136"/>
    <w:multiLevelType w:val="multilevel"/>
    <w:tmpl w:val="21309DC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39C0A93"/>
    <w:multiLevelType w:val="multilevel"/>
    <w:tmpl w:val="D7C4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3FA7F34"/>
    <w:multiLevelType w:val="multilevel"/>
    <w:tmpl w:val="9496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43D2B0D"/>
    <w:multiLevelType w:val="multilevel"/>
    <w:tmpl w:val="75FCCC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666074C"/>
    <w:multiLevelType w:val="multilevel"/>
    <w:tmpl w:val="1DFA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8E37ACE"/>
    <w:multiLevelType w:val="multilevel"/>
    <w:tmpl w:val="2D4A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B1226F5"/>
    <w:multiLevelType w:val="multilevel"/>
    <w:tmpl w:val="8564B6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B54230C"/>
    <w:multiLevelType w:val="multilevel"/>
    <w:tmpl w:val="9D4607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C675833"/>
    <w:multiLevelType w:val="multilevel"/>
    <w:tmpl w:val="CC90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7CF068A1"/>
    <w:multiLevelType w:val="multilevel"/>
    <w:tmpl w:val="6892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7D9E71F9"/>
    <w:multiLevelType w:val="multilevel"/>
    <w:tmpl w:val="43463C2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EEF608B"/>
    <w:multiLevelType w:val="multilevel"/>
    <w:tmpl w:val="F6E6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7EFE1B8D"/>
    <w:multiLevelType w:val="multilevel"/>
    <w:tmpl w:val="63A2B6A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F7B66FC"/>
    <w:multiLevelType w:val="multilevel"/>
    <w:tmpl w:val="1BDAC8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F860202"/>
    <w:multiLevelType w:val="multilevel"/>
    <w:tmpl w:val="7AA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38"/>
  </w:num>
  <w:num w:numId="8">
    <w:abstractNumId w:val="71"/>
  </w:num>
  <w:num w:numId="9">
    <w:abstractNumId w:val="88"/>
  </w:num>
  <w:num w:numId="10">
    <w:abstractNumId w:val="126"/>
  </w:num>
  <w:num w:numId="11">
    <w:abstractNumId w:val="66"/>
  </w:num>
  <w:num w:numId="12">
    <w:abstractNumId w:val="42"/>
  </w:num>
  <w:num w:numId="13">
    <w:abstractNumId w:val="18"/>
  </w:num>
  <w:num w:numId="14">
    <w:abstractNumId w:val="40"/>
  </w:num>
  <w:num w:numId="15">
    <w:abstractNumId w:val="119"/>
  </w:num>
  <w:num w:numId="16">
    <w:abstractNumId w:val="96"/>
  </w:num>
  <w:num w:numId="17">
    <w:abstractNumId w:val="116"/>
  </w:num>
  <w:num w:numId="18">
    <w:abstractNumId w:val="125"/>
  </w:num>
  <w:num w:numId="19">
    <w:abstractNumId w:val="80"/>
  </w:num>
  <w:num w:numId="20">
    <w:abstractNumId w:val="73"/>
  </w:num>
  <w:num w:numId="21">
    <w:abstractNumId w:val="33"/>
  </w:num>
  <w:num w:numId="22">
    <w:abstractNumId w:val="68"/>
  </w:num>
  <w:num w:numId="23">
    <w:abstractNumId w:val="113"/>
  </w:num>
  <w:num w:numId="24">
    <w:abstractNumId w:val="74"/>
  </w:num>
  <w:num w:numId="25">
    <w:abstractNumId w:val="109"/>
  </w:num>
  <w:num w:numId="26">
    <w:abstractNumId w:val="21"/>
  </w:num>
  <w:num w:numId="27">
    <w:abstractNumId w:val="10"/>
  </w:num>
  <w:num w:numId="28">
    <w:abstractNumId w:val="62"/>
  </w:num>
  <w:num w:numId="29">
    <w:abstractNumId w:val="60"/>
  </w:num>
  <w:num w:numId="30">
    <w:abstractNumId w:val="121"/>
  </w:num>
  <w:num w:numId="31">
    <w:abstractNumId w:val="15"/>
  </w:num>
  <w:num w:numId="32">
    <w:abstractNumId w:val="52"/>
  </w:num>
  <w:num w:numId="33">
    <w:abstractNumId w:val="36"/>
  </w:num>
  <w:num w:numId="34">
    <w:abstractNumId w:val="87"/>
  </w:num>
  <w:num w:numId="35">
    <w:abstractNumId w:val="86"/>
  </w:num>
  <w:num w:numId="36">
    <w:abstractNumId w:val="110"/>
  </w:num>
  <w:num w:numId="37">
    <w:abstractNumId w:val="11"/>
  </w:num>
  <w:num w:numId="38">
    <w:abstractNumId w:val="67"/>
  </w:num>
  <w:num w:numId="39">
    <w:abstractNumId w:val="78"/>
  </w:num>
  <w:num w:numId="40">
    <w:abstractNumId w:val="90"/>
  </w:num>
  <w:num w:numId="41">
    <w:abstractNumId w:val="59"/>
  </w:num>
  <w:num w:numId="42">
    <w:abstractNumId w:val="27"/>
  </w:num>
  <w:num w:numId="43">
    <w:abstractNumId w:val="76"/>
  </w:num>
  <w:num w:numId="44">
    <w:abstractNumId w:val="35"/>
  </w:num>
  <w:num w:numId="45">
    <w:abstractNumId w:val="41"/>
  </w:num>
  <w:num w:numId="46">
    <w:abstractNumId w:val="26"/>
  </w:num>
  <w:num w:numId="47">
    <w:abstractNumId w:val="9"/>
  </w:num>
  <w:num w:numId="48">
    <w:abstractNumId w:val="16"/>
  </w:num>
  <w:num w:numId="49">
    <w:abstractNumId w:val="13"/>
  </w:num>
  <w:num w:numId="50">
    <w:abstractNumId w:val="48"/>
  </w:num>
  <w:num w:numId="51">
    <w:abstractNumId w:val="114"/>
  </w:num>
  <w:num w:numId="52">
    <w:abstractNumId w:val="69"/>
  </w:num>
  <w:num w:numId="53">
    <w:abstractNumId w:val="108"/>
  </w:num>
  <w:num w:numId="54">
    <w:abstractNumId w:val="122"/>
  </w:num>
  <w:num w:numId="55">
    <w:abstractNumId w:val="58"/>
  </w:num>
  <w:num w:numId="56">
    <w:abstractNumId w:val="25"/>
  </w:num>
  <w:num w:numId="57">
    <w:abstractNumId w:val="89"/>
  </w:num>
  <w:num w:numId="58">
    <w:abstractNumId w:val="51"/>
  </w:num>
  <w:num w:numId="59">
    <w:abstractNumId w:val="63"/>
  </w:num>
  <w:num w:numId="60">
    <w:abstractNumId w:val="118"/>
  </w:num>
  <w:num w:numId="61">
    <w:abstractNumId w:val="70"/>
  </w:num>
  <w:num w:numId="62">
    <w:abstractNumId w:val="117"/>
  </w:num>
  <w:num w:numId="63">
    <w:abstractNumId w:val="14"/>
  </w:num>
  <w:num w:numId="64">
    <w:abstractNumId w:val="112"/>
  </w:num>
  <w:num w:numId="65">
    <w:abstractNumId w:val="46"/>
  </w:num>
  <w:num w:numId="66">
    <w:abstractNumId w:val="7"/>
  </w:num>
  <w:num w:numId="67">
    <w:abstractNumId w:val="31"/>
  </w:num>
  <w:num w:numId="68">
    <w:abstractNumId w:val="124"/>
  </w:num>
  <w:num w:numId="69">
    <w:abstractNumId w:val="79"/>
  </w:num>
  <w:num w:numId="70">
    <w:abstractNumId w:val="28"/>
  </w:num>
  <w:num w:numId="71">
    <w:abstractNumId w:val="47"/>
  </w:num>
  <w:num w:numId="72">
    <w:abstractNumId w:val="19"/>
  </w:num>
  <w:num w:numId="73">
    <w:abstractNumId w:val="94"/>
  </w:num>
  <w:num w:numId="74">
    <w:abstractNumId w:val="106"/>
  </w:num>
  <w:num w:numId="75">
    <w:abstractNumId w:val="53"/>
  </w:num>
  <w:num w:numId="76">
    <w:abstractNumId w:val="92"/>
  </w:num>
  <w:num w:numId="77">
    <w:abstractNumId w:val="115"/>
  </w:num>
  <w:num w:numId="78">
    <w:abstractNumId w:val="99"/>
  </w:num>
  <w:num w:numId="79">
    <w:abstractNumId w:val="97"/>
  </w:num>
  <w:num w:numId="80">
    <w:abstractNumId w:val="22"/>
  </w:num>
  <w:num w:numId="81">
    <w:abstractNumId w:val="20"/>
  </w:num>
  <w:num w:numId="82">
    <w:abstractNumId w:val="75"/>
  </w:num>
  <w:num w:numId="83">
    <w:abstractNumId w:val="82"/>
  </w:num>
  <w:num w:numId="84">
    <w:abstractNumId w:val="49"/>
  </w:num>
  <w:num w:numId="85">
    <w:abstractNumId w:val="50"/>
  </w:num>
  <w:num w:numId="86">
    <w:abstractNumId w:val="43"/>
  </w:num>
  <w:num w:numId="87">
    <w:abstractNumId w:val="54"/>
  </w:num>
  <w:num w:numId="88">
    <w:abstractNumId w:val="101"/>
  </w:num>
  <w:num w:numId="89">
    <w:abstractNumId w:val="64"/>
  </w:num>
  <w:num w:numId="90">
    <w:abstractNumId w:val="93"/>
  </w:num>
  <w:num w:numId="91">
    <w:abstractNumId w:val="61"/>
  </w:num>
  <w:num w:numId="92">
    <w:abstractNumId w:val="39"/>
  </w:num>
  <w:num w:numId="93">
    <w:abstractNumId w:val="107"/>
  </w:num>
  <w:num w:numId="94">
    <w:abstractNumId w:val="77"/>
  </w:num>
  <w:num w:numId="95">
    <w:abstractNumId w:val="127"/>
  </w:num>
  <w:num w:numId="96">
    <w:abstractNumId w:val="56"/>
  </w:num>
  <w:num w:numId="97">
    <w:abstractNumId w:val="57"/>
  </w:num>
  <w:num w:numId="98">
    <w:abstractNumId w:val="102"/>
  </w:num>
  <w:num w:numId="99">
    <w:abstractNumId w:val="65"/>
  </w:num>
  <w:num w:numId="100">
    <w:abstractNumId w:val="83"/>
  </w:num>
  <w:num w:numId="101">
    <w:abstractNumId w:val="120"/>
  </w:num>
  <w:num w:numId="102">
    <w:abstractNumId w:val="84"/>
  </w:num>
  <w:num w:numId="103">
    <w:abstractNumId w:val="8"/>
  </w:num>
  <w:num w:numId="104">
    <w:abstractNumId w:val="103"/>
  </w:num>
  <w:num w:numId="105">
    <w:abstractNumId w:val="95"/>
  </w:num>
  <w:num w:numId="106">
    <w:abstractNumId w:val="98"/>
  </w:num>
  <w:num w:numId="107">
    <w:abstractNumId w:val="30"/>
  </w:num>
  <w:num w:numId="108">
    <w:abstractNumId w:val="105"/>
  </w:num>
  <w:num w:numId="109">
    <w:abstractNumId w:val="85"/>
  </w:num>
  <w:num w:numId="110">
    <w:abstractNumId w:val="44"/>
  </w:num>
  <w:num w:numId="111">
    <w:abstractNumId w:val="111"/>
  </w:num>
  <w:num w:numId="112">
    <w:abstractNumId w:val="91"/>
  </w:num>
  <w:num w:numId="113">
    <w:abstractNumId w:val="24"/>
  </w:num>
  <w:num w:numId="114">
    <w:abstractNumId w:val="37"/>
  </w:num>
  <w:num w:numId="115">
    <w:abstractNumId w:val="104"/>
  </w:num>
  <w:num w:numId="116">
    <w:abstractNumId w:val="17"/>
  </w:num>
  <w:num w:numId="117">
    <w:abstractNumId w:val="34"/>
  </w:num>
  <w:num w:numId="118">
    <w:abstractNumId w:val="72"/>
  </w:num>
  <w:num w:numId="119">
    <w:abstractNumId w:val="32"/>
  </w:num>
  <w:num w:numId="120">
    <w:abstractNumId w:val="123"/>
  </w:num>
  <w:num w:numId="121">
    <w:abstractNumId w:val="29"/>
  </w:num>
  <w:num w:numId="122">
    <w:abstractNumId w:val="100"/>
  </w:num>
  <w:num w:numId="123">
    <w:abstractNumId w:val="55"/>
  </w:num>
  <w:num w:numId="124">
    <w:abstractNumId w:val="45"/>
  </w:num>
  <w:num w:numId="125">
    <w:abstractNumId w:val="81"/>
  </w:num>
  <w:num w:numId="126">
    <w:abstractNumId w:val="12"/>
  </w:num>
  <w:num w:numId="127">
    <w:abstractNumId w:val="6"/>
  </w:num>
  <w:num w:numId="128">
    <w:abstractNumId w:val="23"/>
  </w:num>
  <w:numIdMacAtCleanup w:val="1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589"/>
    <w:rsid w:val="0015074B"/>
    <w:rsid w:val="0029639D"/>
    <w:rsid w:val="00316309"/>
    <w:rsid w:val="00326F90"/>
    <w:rsid w:val="00407D84"/>
    <w:rsid w:val="005A4411"/>
    <w:rsid w:val="006D1FD7"/>
    <w:rsid w:val="00782A35"/>
    <w:rsid w:val="007E10CE"/>
    <w:rsid w:val="00905935"/>
    <w:rsid w:val="00AA1D8D"/>
    <w:rsid w:val="00AB08CA"/>
    <w:rsid w:val="00AE1CCD"/>
    <w:rsid w:val="00B47730"/>
    <w:rsid w:val="00C3174E"/>
    <w:rsid w:val="00C7714A"/>
    <w:rsid w:val="00CB0664"/>
    <w:rsid w:val="00CF7BD0"/>
    <w:rsid w:val="00D60F86"/>
    <w:rsid w:val="00E74BA0"/>
    <w:rsid w:val="00F2557C"/>
    <w:rsid w:val="00FC693F"/>
    <w:rsid w:val="00FE0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0B412F"/>
  <w14:defaultImageDpi w14:val="300"/>
  <w15:docId w15:val="{2F3A428C-A280-4EED-93BE-2C8BDC51A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before="2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C77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customStyle="1" w:styleId="msonormal0">
    <w:name w:val="msonormal"/>
    <w:basedOn w:val="a1"/>
    <w:rsid w:val="007E10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customStyle="1" w:styleId="paragraph">
    <w:name w:val="paragraph"/>
    <w:basedOn w:val="a1"/>
    <w:rsid w:val="007E10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character" w:customStyle="1" w:styleId="textrun">
    <w:name w:val="textrun"/>
    <w:basedOn w:val="a2"/>
    <w:rsid w:val="007E10CE"/>
  </w:style>
  <w:style w:type="character" w:customStyle="1" w:styleId="normaltextrun">
    <w:name w:val="normaltextrun"/>
    <w:basedOn w:val="a2"/>
    <w:rsid w:val="007E10CE"/>
  </w:style>
  <w:style w:type="character" w:customStyle="1" w:styleId="linebreakblob">
    <w:name w:val="linebreakblob"/>
    <w:basedOn w:val="a2"/>
    <w:rsid w:val="007E10CE"/>
  </w:style>
  <w:style w:type="character" w:customStyle="1" w:styleId="scxw171818029">
    <w:name w:val="scxw171818029"/>
    <w:basedOn w:val="a2"/>
    <w:rsid w:val="007E10CE"/>
  </w:style>
  <w:style w:type="character" w:customStyle="1" w:styleId="eop">
    <w:name w:val="eop"/>
    <w:basedOn w:val="a2"/>
    <w:rsid w:val="007E10CE"/>
  </w:style>
  <w:style w:type="paragraph" w:customStyle="1" w:styleId="outlineelement">
    <w:name w:val="outlineelement"/>
    <w:basedOn w:val="a1"/>
    <w:rsid w:val="007E10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4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0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41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19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4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11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9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8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2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7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1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1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2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7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2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2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2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9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3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77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5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2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7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1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85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3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8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8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93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8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68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4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0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65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74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85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1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0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0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76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1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8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6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8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6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23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4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13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49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85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259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5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63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06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7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87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6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18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0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499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58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6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1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42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97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52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8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5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94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0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35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31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4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77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99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16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52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69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60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47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28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37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9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07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36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27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8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950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51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0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26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2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91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948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87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36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32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10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9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37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1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13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39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10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36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57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6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8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875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14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70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82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39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93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17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82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7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99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46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5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72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39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5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02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73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55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8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8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90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5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545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28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64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94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79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40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82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0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12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0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51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7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51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68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2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9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22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85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28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210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8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547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5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75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6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25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52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74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21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47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90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914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11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019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47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44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83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68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30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90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62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13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69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17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04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59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48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06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22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79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55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6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89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5109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4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83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43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77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88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00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4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06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8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833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8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1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60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0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59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2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38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49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61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32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7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78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03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5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38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52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0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06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46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2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56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83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42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79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05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0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27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67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258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29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55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27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6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05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1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56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4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43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73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62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0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33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62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8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32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88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04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00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8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1213</TotalTime>
  <Pages>16</Pages>
  <Words>2477</Words>
  <Characters>14120</Characters>
  <Application>Microsoft Office Word</Application>
  <DocSecurity>0</DocSecurity>
  <Lines>117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Техническое задание Контроль ремонта квартиры</vt:lpstr>
      <vt:lpstr/>
    </vt:vector>
  </TitlesOfParts>
  <Manager/>
  <Company/>
  <LinksUpToDate>false</LinksUpToDate>
  <CharactersWithSpaces>16564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Контроль ремонта квартиры</dc:title>
  <dc:subject>Требования к первой версии веб-приложения</dc:subject>
  <dc:creator/>
  <cp:keywords/>
  <dc:description>generated by python-docx</dc:description>
  <cp:lastModifiedBy>Абдулазис</cp:lastModifiedBy>
  <cp:revision>5</cp:revision>
  <dcterms:created xsi:type="dcterms:W3CDTF">2013-12-23T23:15:00Z</dcterms:created>
  <dcterms:modified xsi:type="dcterms:W3CDTF">2026-10-12T13:18:00Z</dcterms:modified>
  <cp:category/>
</cp:coreProperties>
</file>